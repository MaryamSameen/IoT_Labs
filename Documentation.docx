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E5EA0D" w14:textId="636C5BFE" w:rsidR="00EF7090" w:rsidRDefault="00DD1EB6" w:rsidP="00DD1EB6">
      <w:pPr>
        <w:pStyle w:val="Title"/>
        <w:jc w:val="center"/>
      </w:pPr>
      <w:r w:rsidRPr="00DD1EB6">
        <w:rPr>
          <w:b/>
          <w:bCs/>
        </w:rPr>
        <w:t>Internet of Things Fundamentals</w:t>
      </w:r>
    </w:p>
    <w:p w14:paraId="36492714" w14:textId="00052AA2" w:rsidR="00E870E5" w:rsidRPr="00DD1EB6" w:rsidRDefault="00EF7090" w:rsidP="00EF7090">
      <w:pPr>
        <w:pStyle w:val="Title"/>
        <w:jc w:val="center"/>
        <w:rPr>
          <w:i/>
          <w:iCs/>
          <w:sz w:val="44"/>
          <w:szCs w:val="44"/>
        </w:rPr>
      </w:pPr>
      <w:r w:rsidRPr="00DD1EB6">
        <w:rPr>
          <w:i/>
          <w:iCs/>
          <w:sz w:val="44"/>
          <w:szCs w:val="44"/>
        </w:rPr>
        <w:t>Subject Project</w:t>
      </w:r>
    </w:p>
    <w:p w14:paraId="1D1366F2" w14:textId="193247BB" w:rsidR="00EF7090" w:rsidRPr="00EF7090" w:rsidRDefault="00EF7090" w:rsidP="00EF7090">
      <w:pPr>
        <w:jc w:val="center"/>
      </w:pPr>
      <w:r>
        <w:t>BS AI 6</w:t>
      </w:r>
      <w:r w:rsidRPr="00EF7090">
        <w:rPr>
          <w:vertAlign w:val="superscript"/>
        </w:rPr>
        <w:t>th</w:t>
      </w:r>
      <w:r>
        <w:t xml:space="preserve"> Smester SP-25</w:t>
      </w:r>
      <w:r w:rsidR="004A26D5">
        <w:t xml:space="preserve"> (AIE-3079)</w:t>
      </w:r>
    </w:p>
    <w:p w14:paraId="355D700B" w14:textId="0DC9E651" w:rsidR="00EF7090" w:rsidRDefault="009057AB">
      <w:r>
        <w:t>Date:</w:t>
      </w:r>
      <w:r w:rsidR="00A24C82">
        <w:t xml:space="preserve"> 24-06-2025</w:t>
      </w:r>
    </w:p>
    <w:p w14:paraId="201BBA48" w14:textId="62C6195F" w:rsidR="00A24C82" w:rsidRDefault="00EF7090" w:rsidP="00EF7090">
      <w:r w:rsidRPr="00EF7090">
        <w:rPr>
          <w:b/>
          <w:bCs/>
        </w:rPr>
        <w:t>Project Title:</w:t>
      </w:r>
      <w:r w:rsidRPr="00EF7090">
        <w:t xml:space="preserve"> </w:t>
      </w:r>
    </w:p>
    <w:p w14:paraId="0638F656" w14:textId="48DB2805" w:rsidR="00EF7090" w:rsidRDefault="00A24C82" w:rsidP="00EF7090">
      <w:r>
        <w:t>IoT Based water level monitoring system</w:t>
      </w:r>
    </w:p>
    <w:p w14:paraId="12627647" w14:textId="77777777" w:rsidR="00EF7090" w:rsidRDefault="00EF7090" w:rsidP="00EF7090"/>
    <w:p w14:paraId="389F1912" w14:textId="77777777" w:rsidR="00EF7090" w:rsidRDefault="00EF7090" w:rsidP="00EF7090"/>
    <w:p w14:paraId="12F9B379" w14:textId="06EA1D8E" w:rsidR="00EF7090" w:rsidRDefault="00EF7090" w:rsidP="00EF7090">
      <w:pPr>
        <w:rPr>
          <w:b/>
          <w:bCs/>
        </w:rPr>
      </w:pPr>
      <w:r w:rsidRPr="00EF7090">
        <w:rPr>
          <w:b/>
          <w:bCs/>
        </w:rPr>
        <w:t>Group Name</w:t>
      </w:r>
      <w:r>
        <w:rPr>
          <w:b/>
          <w:bCs/>
        </w:rPr>
        <w:t>/no.:</w:t>
      </w:r>
      <w:r w:rsidRPr="00EF7090">
        <w:rPr>
          <w:b/>
          <w:bCs/>
        </w:rPr>
        <w:t xml:space="preserve"> </w:t>
      </w:r>
    </w:p>
    <w:p w14:paraId="275257E6" w14:textId="6B51E4FF" w:rsidR="0012453A" w:rsidRDefault="00C55DD0" w:rsidP="00EF7090">
      <w:pPr>
        <w:rPr>
          <w:b/>
          <w:bCs/>
        </w:rPr>
      </w:pPr>
      <w:r>
        <w:rPr>
          <w:b/>
          <w:bCs/>
        </w:rPr>
        <w:t>4</w:t>
      </w:r>
      <w:r w:rsidR="00A14858">
        <w:rPr>
          <w:b/>
          <w:bCs/>
        </w:rPr>
        <w:t>/</w:t>
      </w:r>
      <w:proofErr w:type="spellStart"/>
      <w:r w:rsidR="00A14858">
        <w:rPr>
          <w:b/>
          <w:bCs/>
        </w:rPr>
        <w:t>AutoBots</w:t>
      </w:r>
      <w:proofErr w:type="spellEnd"/>
    </w:p>
    <w:p w14:paraId="7A50C2DE" w14:textId="6E4446AB" w:rsidR="004B3FE1" w:rsidRDefault="004B3FE1" w:rsidP="00EF7090">
      <w:pPr>
        <w:rPr>
          <w:b/>
          <w:bCs/>
        </w:rPr>
      </w:pPr>
      <w:r>
        <w:rPr>
          <w:b/>
          <w:bCs/>
        </w:rPr>
        <w:t>Team Members:</w:t>
      </w:r>
    </w:p>
    <w:tbl>
      <w:tblPr>
        <w:tblStyle w:val="GridTable7Colorful"/>
        <w:tblW w:w="10829" w:type="dxa"/>
        <w:jc w:val="center"/>
        <w:tblLook w:val="04A0" w:firstRow="1" w:lastRow="0" w:firstColumn="1" w:lastColumn="0" w:noHBand="0" w:noVBand="1"/>
      </w:tblPr>
      <w:tblGrid>
        <w:gridCol w:w="2070"/>
        <w:gridCol w:w="2430"/>
        <w:gridCol w:w="3860"/>
        <w:gridCol w:w="2469"/>
      </w:tblGrid>
      <w:tr w:rsidR="00072F99" w14:paraId="209E6DD3" w14:textId="69F56DCF" w:rsidTr="00DD1E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96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70" w:type="dxa"/>
          </w:tcPr>
          <w:p w14:paraId="4BA86AD2" w14:textId="2D5A8253" w:rsidR="00072F99" w:rsidRDefault="00072F99" w:rsidP="00247A3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Members</w:t>
            </w:r>
          </w:p>
        </w:tc>
        <w:tc>
          <w:tcPr>
            <w:tcW w:w="2430" w:type="dxa"/>
          </w:tcPr>
          <w:p w14:paraId="1716E8D0" w14:textId="700164E2" w:rsidR="00072F99" w:rsidRDefault="00072F99" w:rsidP="00EF70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Registration no</w:t>
            </w:r>
          </w:p>
        </w:tc>
        <w:tc>
          <w:tcPr>
            <w:tcW w:w="3860" w:type="dxa"/>
          </w:tcPr>
          <w:p w14:paraId="64EE2F6E" w14:textId="6DDE61EC" w:rsidR="00072F99" w:rsidRDefault="00072F99" w:rsidP="00EF70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Name</w:t>
            </w:r>
          </w:p>
        </w:tc>
        <w:tc>
          <w:tcPr>
            <w:tcW w:w="2469" w:type="dxa"/>
          </w:tcPr>
          <w:p w14:paraId="07827BDD" w14:textId="2E2016BD" w:rsidR="00072F99" w:rsidRDefault="00072F99" w:rsidP="00EF70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Signature</w:t>
            </w:r>
          </w:p>
        </w:tc>
      </w:tr>
      <w:tr w:rsidR="00072F99" w14:paraId="720AB6DB" w14:textId="79F35E22" w:rsidTr="00DD1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78E7E97A" w14:textId="022930E3" w:rsidR="00072F99" w:rsidRDefault="00072F99" w:rsidP="00EF7090">
            <w:pPr>
              <w:rPr>
                <w:b/>
                <w:bCs/>
              </w:rPr>
            </w:pPr>
            <w:r>
              <w:rPr>
                <w:b/>
                <w:bCs/>
              </w:rPr>
              <w:t>Member-1 (Leader)</w:t>
            </w:r>
          </w:p>
        </w:tc>
        <w:tc>
          <w:tcPr>
            <w:tcW w:w="2430" w:type="dxa"/>
          </w:tcPr>
          <w:p w14:paraId="73F4E581" w14:textId="0762DF00" w:rsidR="00072F99" w:rsidRDefault="00A24C82" w:rsidP="00EF70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22-NTU-CS-1354</w:t>
            </w:r>
          </w:p>
        </w:tc>
        <w:tc>
          <w:tcPr>
            <w:tcW w:w="3860" w:type="dxa"/>
          </w:tcPr>
          <w:p w14:paraId="15156D31" w14:textId="10B29FF8" w:rsidR="00072F99" w:rsidRDefault="00A24C82" w:rsidP="00EF70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Maryam Sameen</w:t>
            </w:r>
          </w:p>
        </w:tc>
        <w:tc>
          <w:tcPr>
            <w:tcW w:w="2469" w:type="dxa"/>
          </w:tcPr>
          <w:p w14:paraId="086F3CAF" w14:textId="77777777" w:rsidR="00072F99" w:rsidRDefault="00072F99" w:rsidP="00EF70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72F99" w14:paraId="1FDA74F5" w14:textId="2A5B6316" w:rsidTr="00DD1EB6">
        <w:trPr>
          <w:trHeight w:val="8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2015E965" w14:textId="4EC3D9D9" w:rsidR="00072F99" w:rsidRDefault="00072F99" w:rsidP="00EF7090">
            <w:pPr>
              <w:rPr>
                <w:b/>
                <w:bCs/>
              </w:rPr>
            </w:pPr>
            <w:r>
              <w:rPr>
                <w:b/>
                <w:bCs/>
              </w:rPr>
              <w:t>Member-2</w:t>
            </w:r>
          </w:p>
        </w:tc>
        <w:tc>
          <w:tcPr>
            <w:tcW w:w="2430" w:type="dxa"/>
          </w:tcPr>
          <w:p w14:paraId="03A788A9" w14:textId="7886502F" w:rsidR="00072F99" w:rsidRDefault="00A24C82" w:rsidP="00EF70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22-NTU-CS-1364</w:t>
            </w:r>
          </w:p>
        </w:tc>
        <w:tc>
          <w:tcPr>
            <w:tcW w:w="3860" w:type="dxa"/>
          </w:tcPr>
          <w:p w14:paraId="4D325B04" w14:textId="6CC2CEBB" w:rsidR="00072F99" w:rsidRDefault="00A24C82" w:rsidP="00EF70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Muhammad Kaif</w:t>
            </w:r>
          </w:p>
        </w:tc>
        <w:tc>
          <w:tcPr>
            <w:tcW w:w="2469" w:type="dxa"/>
          </w:tcPr>
          <w:p w14:paraId="0EF51AD0" w14:textId="77777777" w:rsidR="00072F99" w:rsidRDefault="00072F99" w:rsidP="00EF70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72F99" w14:paraId="672F1B3F" w14:textId="05FFBE70" w:rsidTr="00DD1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1AC59FF1" w14:textId="497785B7" w:rsidR="00072F99" w:rsidRDefault="00072F99" w:rsidP="00EF7090">
            <w:pPr>
              <w:rPr>
                <w:b/>
                <w:bCs/>
              </w:rPr>
            </w:pPr>
            <w:r>
              <w:rPr>
                <w:b/>
                <w:bCs/>
              </w:rPr>
              <w:t>Member-3</w:t>
            </w:r>
          </w:p>
        </w:tc>
        <w:tc>
          <w:tcPr>
            <w:tcW w:w="2430" w:type="dxa"/>
          </w:tcPr>
          <w:p w14:paraId="2A959839" w14:textId="720B463B" w:rsidR="00072F99" w:rsidRDefault="00A24C82" w:rsidP="00EF70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22-NTU-CS-1358</w:t>
            </w:r>
          </w:p>
        </w:tc>
        <w:tc>
          <w:tcPr>
            <w:tcW w:w="3860" w:type="dxa"/>
          </w:tcPr>
          <w:p w14:paraId="47FD9AF9" w14:textId="6183E888" w:rsidR="00072F99" w:rsidRDefault="00A24C82" w:rsidP="00EF70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Muhammad Abdullah</w:t>
            </w:r>
          </w:p>
        </w:tc>
        <w:tc>
          <w:tcPr>
            <w:tcW w:w="2469" w:type="dxa"/>
          </w:tcPr>
          <w:p w14:paraId="3F39945F" w14:textId="77777777" w:rsidR="00072F99" w:rsidRDefault="00072F99" w:rsidP="00EF70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72F99" w14:paraId="44E13594" w14:textId="620BB7B1" w:rsidTr="00DD1EB6">
        <w:trPr>
          <w:trHeight w:val="8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15352318" w14:textId="2C8D2712" w:rsidR="00072F99" w:rsidRDefault="00072F99" w:rsidP="00EF7090">
            <w:pPr>
              <w:rPr>
                <w:b/>
                <w:bCs/>
              </w:rPr>
            </w:pPr>
            <w:r>
              <w:rPr>
                <w:b/>
                <w:bCs/>
              </w:rPr>
              <w:t>Member-4</w:t>
            </w:r>
          </w:p>
        </w:tc>
        <w:tc>
          <w:tcPr>
            <w:tcW w:w="2430" w:type="dxa"/>
          </w:tcPr>
          <w:p w14:paraId="32901614" w14:textId="77777777" w:rsidR="00072F99" w:rsidRDefault="00072F99" w:rsidP="00EF70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3860" w:type="dxa"/>
          </w:tcPr>
          <w:p w14:paraId="5CABC63F" w14:textId="77777777" w:rsidR="00072F99" w:rsidRDefault="00072F99" w:rsidP="00EF70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2469" w:type="dxa"/>
          </w:tcPr>
          <w:p w14:paraId="7692E7A6" w14:textId="77777777" w:rsidR="00072F99" w:rsidRDefault="00072F99" w:rsidP="00EF70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6564835A" w14:textId="77777777" w:rsidR="004B3FE1" w:rsidRDefault="004B3FE1" w:rsidP="00EF7090">
      <w:pPr>
        <w:rPr>
          <w:b/>
          <w:bCs/>
        </w:rPr>
      </w:pPr>
    </w:p>
    <w:p w14:paraId="0E91E67F" w14:textId="1ECA86A2" w:rsidR="00EF7090" w:rsidRDefault="00000000" w:rsidP="00EF7090">
      <w:r>
        <w:br w:type="page"/>
      </w:r>
    </w:p>
    <w:p w14:paraId="3425EF90" w14:textId="2E62CE8B" w:rsidR="00EF7090" w:rsidRPr="009D2A09" w:rsidRDefault="00EF7090" w:rsidP="009D2A09">
      <w:pPr>
        <w:spacing w:after="0"/>
        <w:jc w:val="center"/>
        <w:rPr>
          <w:i/>
          <w:iCs/>
          <w:color w:val="4F81BD" w:themeColor="accent1"/>
        </w:rPr>
      </w:pPr>
    </w:p>
    <w:tbl>
      <w:tblPr>
        <w:tblStyle w:val="GridTable1Light"/>
        <w:tblpPr w:leftFromText="180" w:rightFromText="180" w:vertAnchor="text" w:horzAnchor="margin" w:tblpXSpec="center" w:tblpY="129"/>
        <w:tblW w:w="8967" w:type="dxa"/>
        <w:tblLook w:val="04A0" w:firstRow="1" w:lastRow="0" w:firstColumn="1" w:lastColumn="0" w:noHBand="0" w:noVBand="1"/>
      </w:tblPr>
      <w:tblGrid>
        <w:gridCol w:w="916"/>
        <w:gridCol w:w="894"/>
        <w:gridCol w:w="1891"/>
        <w:gridCol w:w="1754"/>
        <w:gridCol w:w="1754"/>
        <w:gridCol w:w="1758"/>
      </w:tblGrid>
      <w:tr w:rsidR="00DC2FDA" w:rsidRPr="00B25A41" w14:paraId="47B7AA76" w14:textId="77777777" w:rsidTr="00DC2F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7" w:type="dxa"/>
            <w:gridSpan w:val="6"/>
            <w:noWrap/>
            <w:vAlign w:val="center"/>
            <w:hideMark/>
          </w:tcPr>
          <w:p w14:paraId="0378ADFE" w14:textId="77777777" w:rsidR="00DC2FDA" w:rsidRPr="00B25A41" w:rsidRDefault="00DC2FDA" w:rsidP="00DC2FD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25A41">
              <w:rPr>
                <w:rFonts w:ascii="Calibri" w:eastAsia="Times New Roman" w:hAnsi="Calibri" w:cs="Calibri"/>
                <w:color w:val="000000"/>
              </w:rPr>
              <w:t>Contributions in % of each Team Members for each component</w:t>
            </w:r>
          </w:p>
        </w:tc>
      </w:tr>
      <w:tr w:rsidR="00DC2FDA" w:rsidRPr="00B25A41" w14:paraId="47B2B343" w14:textId="77777777" w:rsidTr="00DC2FDA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gridSpan w:val="2"/>
            <w:noWrap/>
            <w:vAlign w:val="center"/>
            <w:hideMark/>
          </w:tcPr>
          <w:p w14:paraId="6C134BC1" w14:textId="77777777" w:rsidR="00DC2FDA" w:rsidRPr="00B25A41" w:rsidRDefault="00DC2FDA" w:rsidP="00DC2FD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91" w:type="dxa"/>
            <w:noWrap/>
            <w:vAlign w:val="center"/>
            <w:hideMark/>
          </w:tcPr>
          <w:p w14:paraId="3B4E119E" w14:textId="77777777" w:rsidR="00DC2FDA" w:rsidRPr="00B25A41" w:rsidRDefault="00DC2FDA" w:rsidP="00DC2F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B25A41">
              <w:rPr>
                <w:rFonts w:ascii="Calibri" w:eastAsia="Times New Roman" w:hAnsi="Calibri" w:cs="Calibri"/>
                <w:color w:val="000000"/>
              </w:rPr>
              <w:t>Member-1</w:t>
            </w:r>
          </w:p>
        </w:tc>
        <w:tc>
          <w:tcPr>
            <w:tcW w:w="1754" w:type="dxa"/>
            <w:noWrap/>
            <w:vAlign w:val="center"/>
            <w:hideMark/>
          </w:tcPr>
          <w:p w14:paraId="3D06A075" w14:textId="77777777" w:rsidR="00DC2FDA" w:rsidRPr="00B25A41" w:rsidRDefault="00DC2FDA" w:rsidP="00DC2F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B25A41">
              <w:rPr>
                <w:rFonts w:ascii="Calibri" w:eastAsia="Times New Roman" w:hAnsi="Calibri" w:cs="Calibri"/>
                <w:color w:val="000000"/>
              </w:rPr>
              <w:t>Member-2</w:t>
            </w:r>
          </w:p>
        </w:tc>
        <w:tc>
          <w:tcPr>
            <w:tcW w:w="1754" w:type="dxa"/>
            <w:noWrap/>
            <w:vAlign w:val="center"/>
            <w:hideMark/>
          </w:tcPr>
          <w:p w14:paraId="42467BF9" w14:textId="77777777" w:rsidR="00DC2FDA" w:rsidRPr="00B25A41" w:rsidRDefault="00DC2FDA" w:rsidP="00DC2F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B25A41">
              <w:rPr>
                <w:rFonts w:ascii="Calibri" w:eastAsia="Times New Roman" w:hAnsi="Calibri" w:cs="Calibri"/>
                <w:color w:val="000000"/>
              </w:rPr>
              <w:t>Member-3</w:t>
            </w:r>
          </w:p>
        </w:tc>
        <w:tc>
          <w:tcPr>
            <w:tcW w:w="1758" w:type="dxa"/>
            <w:noWrap/>
            <w:vAlign w:val="center"/>
            <w:hideMark/>
          </w:tcPr>
          <w:p w14:paraId="250EE6A3" w14:textId="77777777" w:rsidR="00DC2FDA" w:rsidRPr="00B25A41" w:rsidRDefault="00DC2FDA" w:rsidP="00DC2F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B25A41">
              <w:rPr>
                <w:rFonts w:ascii="Calibri" w:eastAsia="Times New Roman" w:hAnsi="Calibri" w:cs="Calibri"/>
                <w:color w:val="000000"/>
              </w:rPr>
              <w:t>Member-4</w:t>
            </w:r>
          </w:p>
        </w:tc>
      </w:tr>
      <w:tr w:rsidR="00DC2FDA" w:rsidRPr="00B25A41" w14:paraId="7C1CB0F3" w14:textId="77777777" w:rsidTr="00DC2FDA">
        <w:trPr>
          <w:trHeight w:val="5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gridSpan w:val="2"/>
            <w:vAlign w:val="center"/>
            <w:hideMark/>
          </w:tcPr>
          <w:p w14:paraId="2D93E616" w14:textId="77777777" w:rsidR="00DC2FDA" w:rsidRPr="00B25A41" w:rsidRDefault="00DC2FDA" w:rsidP="00DC2FDA">
            <w:pPr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25A41">
              <w:rPr>
                <w:rFonts w:ascii="Cambria" w:eastAsia="Times New Roman" w:hAnsi="Cambria" w:cs="Calibri"/>
                <w:color w:val="000000"/>
              </w:rPr>
              <w:t>Distribution Components</w:t>
            </w:r>
          </w:p>
        </w:tc>
        <w:tc>
          <w:tcPr>
            <w:tcW w:w="1891" w:type="dxa"/>
            <w:vAlign w:val="center"/>
            <w:hideMark/>
          </w:tcPr>
          <w:p w14:paraId="1DEE9E2E" w14:textId="34916276" w:rsidR="00DC2FDA" w:rsidRPr="00B25A41" w:rsidRDefault="00704912" w:rsidP="00DC2F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Maryam Sameen</w:t>
            </w:r>
          </w:p>
        </w:tc>
        <w:tc>
          <w:tcPr>
            <w:tcW w:w="1754" w:type="dxa"/>
            <w:vAlign w:val="center"/>
          </w:tcPr>
          <w:p w14:paraId="6637096D" w14:textId="5CC349B4" w:rsidR="00DC2FDA" w:rsidRPr="00B25A41" w:rsidRDefault="00704912" w:rsidP="00DC2F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Muhammad Kaif</w:t>
            </w:r>
          </w:p>
        </w:tc>
        <w:tc>
          <w:tcPr>
            <w:tcW w:w="1754" w:type="dxa"/>
            <w:vAlign w:val="center"/>
          </w:tcPr>
          <w:p w14:paraId="687175B5" w14:textId="0570D5EE" w:rsidR="00DC2FDA" w:rsidRPr="00B25A41" w:rsidRDefault="00704912" w:rsidP="00DC2F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Muhammad Abdullah</w:t>
            </w:r>
          </w:p>
        </w:tc>
        <w:tc>
          <w:tcPr>
            <w:tcW w:w="1758" w:type="dxa"/>
            <w:vAlign w:val="center"/>
          </w:tcPr>
          <w:p w14:paraId="63BD9C29" w14:textId="77777777" w:rsidR="00DC2FDA" w:rsidRPr="00B25A41" w:rsidRDefault="00DC2FDA" w:rsidP="00DC2F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  <w:r w:rsidRPr="00B25A41">
              <w:rPr>
                <w:rFonts w:ascii="Cambria" w:eastAsia="Times New Roman" w:hAnsi="Cambria" w:cs="Calibri"/>
                <w:color w:val="000000"/>
              </w:rPr>
              <w:t>Name</w:t>
            </w:r>
          </w:p>
        </w:tc>
      </w:tr>
      <w:tr w:rsidR="00DC2FDA" w:rsidRPr="00B25A41" w14:paraId="07395987" w14:textId="77777777" w:rsidTr="00DC2FDA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dxa"/>
            <w:vMerge w:val="restart"/>
            <w:vAlign w:val="center"/>
            <w:hideMark/>
          </w:tcPr>
          <w:p w14:paraId="18405344" w14:textId="77777777" w:rsidR="00DC2FDA" w:rsidRPr="00B25A41" w:rsidRDefault="00DC2FDA" w:rsidP="00DC2FDA">
            <w:pPr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25A41">
              <w:rPr>
                <w:rFonts w:ascii="Cambria" w:eastAsia="Times New Roman" w:hAnsi="Cambria" w:cs="Calibri"/>
                <w:color w:val="000000"/>
              </w:rPr>
              <w:t>Coding</w:t>
            </w:r>
          </w:p>
        </w:tc>
        <w:tc>
          <w:tcPr>
            <w:tcW w:w="894" w:type="dxa"/>
            <w:vAlign w:val="center"/>
            <w:hideMark/>
          </w:tcPr>
          <w:p w14:paraId="76C715F7" w14:textId="77777777" w:rsidR="00DC2FDA" w:rsidRPr="00B25A41" w:rsidRDefault="00DC2FDA" w:rsidP="00DC2F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  <w:r w:rsidRPr="00B25A41">
              <w:rPr>
                <w:rFonts w:ascii="Cambria" w:eastAsia="Times New Roman" w:hAnsi="Cambria" w:cs="Calibri"/>
                <w:color w:val="000000"/>
              </w:rPr>
              <w:t>ESP32-coding</w:t>
            </w:r>
          </w:p>
        </w:tc>
        <w:tc>
          <w:tcPr>
            <w:tcW w:w="1891" w:type="dxa"/>
            <w:vAlign w:val="center"/>
            <w:hideMark/>
          </w:tcPr>
          <w:p w14:paraId="4EA2A2C2" w14:textId="54CBCFDF" w:rsidR="00DC2FDA" w:rsidRPr="00B25A41" w:rsidRDefault="00A14858" w:rsidP="00DC2F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33.3%</w:t>
            </w:r>
          </w:p>
        </w:tc>
        <w:tc>
          <w:tcPr>
            <w:tcW w:w="1754" w:type="dxa"/>
            <w:vAlign w:val="center"/>
            <w:hideMark/>
          </w:tcPr>
          <w:p w14:paraId="504ADA65" w14:textId="1EBB37AC" w:rsidR="00DC2FDA" w:rsidRPr="00A14858" w:rsidRDefault="00A14858" w:rsidP="00DC2F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14858">
              <w:rPr>
                <w:rFonts w:ascii="Times New Roman" w:eastAsia="Times New Roman" w:hAnsi="Times New Roman" w:cs="Times New Roman"/>
              </w:rPr>
              <w:t>33.3%</w:t>
            </w:r>
          </w:p>
        </w:tc>
        <w:tc>
          <w:tcPr>
            <w:tcW w:w="1754" w:type="dxa"/>
            <w:vAlign w:val="center"/>
            <w:hideMark/>
          </w:tcPr>
          <w:p w14:paraId="62A94070" w14:textId="70A0267C" w:rsidR="00DC2FDA" w:rsidRPr="00A14858" w:rsidRDefault="00704912" w:rsidP="00DC2F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33</w:t>
            </w:r>
            <w:r w:rsidR="00A14858" w:rsidRPr="00A14858">
              <w:rPr>
                <w:rFonts w:ascii="Times New Roman" w:eastAsia="Times New Roman" w:hAnsi="Times New Roman" w:cs="Times New Roman"/>
              </w:rPr>
              <w:t>.3%</w:t>
            </w:r>
          </w:p>
        </w:tc>
        <w:tc>
          <w:tcPr>
            <w:tcW w:w="1758" w:type="dxa"/>
            <w:vAlign w:val="center"/>
            <w:hideMark/>
          </w:tcPr>
          <w:p w14:paraId="1219EA2C" w14:textId="77777777" w:rsidR="00DC2FDA" w:rsidRPr="00B25A41" w:rsidRDefault="00DC2FDA" w:rsidP="00DC2F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14858" w:rsidRPr="00B25A41" w14:paraId="7666B2B4" w14:textId="77777777" w:rsidTr="00DC2FDA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dxa"/>
            <w:vMerge/>
            <w:vAlign w:val="center"/>
            <w:hideMark/>
          </w:tcPr>
          <w:p w14:paraId="3E2C44B8" w14:textId="77777777" w:rsidR="00A14858" w:rsidRPr="00B25A41" w:rsidRDefault="00A14858" w:rsidP="00A14858">
            <w:pPr>
              <w:jc w:val="center"/>
              <w:rPr>
                <w:rFonts w:ascii="Cambria" w:eastAsia="Times New Roman" w:hAnsi="Cambria" w:cs="Calibri"/>
                <w:color w:val="000000"/>
              </w:rPr>
            </w:pPr>
          </w:p>
        </w:tc>
        <w:tc>
          <w:tcPr>
            <w:tcW w:w="894" w:type="dxa"/>
            <w:vAlign w:val="center"/>
            <w:hideMark/>
          </w:tcPr>
          <w:p w14:paraId="435514EB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  <w:r w:rsidRPr="00B25A41">
              <w:rPr>
                <w:rFonts w:ascii="Cambria" w:eastAsia="Times New Roman" w:hAnsi="Cambria" w:cs="Calibri"/>
                <w:color w:val="000000"/>
              </w:rPr>
              <w:t>Python Coding</w:t>
            </w:r>
          </w:p>
        </w:tc>
        <w:tc>
          <w:tcPr>
            <w:tcW w:w="1891" w:type="dxa"/>
            <w:vAlign w:val="center"/>
            <w:hideMark/>
          </w:tcPr>
          <w:p w14:paraId="32105F8D" w14:textId="29F271A2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33.3%</w:t>
            </w:r>
          </w:p>
        </w:tc>
        <w:tc>
          <w:tcPr>
            <w:tcW w:w="1754" w:type="dxa"/>
            <w:vAlign w:val="center"/>
            <w:hideMark/>
          </w:tcPr>
          <w:p w14:paraId="392E7871" w14:textId="0F53934F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14858">
              <w:rPr>
                <w:rFonts w:ascii="Times New Roman" w:eastAsia="Times New Roman" w:hAnsi="Times New Roman" w:cs="Times New Roman"/>
              </w:rPr>
              <w:t>33.3%</w:t>
            </w:r>
          </w:p>
        </w:tc>
        <w:tc>
          <w:tcPr>
            <w:tcW w:w="1754" w:type="dxa"/>
            <w:vAlign w:val="center"/>
            <w:hideMark/>
          </w:tcPr>
          <w:p w14:paraId="46CF672F" w14:textId="4AF150AB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14858">
              <w:rPr>
                <w:rFonts w:ascii="Times New Roman" w:eastAsia="Times New Roman" w:hAnsi="Times New Roman" w:cs="Times New Roman"/>
              </w:rPr>
              <w:t>33.3%</w:t>
            </w:r>
          </w:p>
        </w:tc>
        <w:tc>
          <w:tcPr>
            <w:tcW w:w="1758" w:type="dxa"/>
            <w:vAlign w:val="center"/>
            <w:hideMark/>
          </w:tcPr>
          <w:p w14:paraId="1DB651A4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14858" w:rsidRPr="00B25A41" w14:paraId="16834EC4" w14:textId="77777777" w:rsidTr="00DC2FDA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gridSpan w:val="2"/>
            <w:vAlign w:val="center"/>
            <w:hideMark/>
          </w:tcPr>
          <w:p w14:paraId="5CE29116" w14:textId="77777777" w:rsidR="00A14858" w:rsidRPr="00B25A41" w:rsidRDefault="00A14858" w:rsidP="00A14858">
            <w:pPr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25A41">
              <w:rPr>
                <w:rFonts w:ascii="Cambria" w:eastAsia="Times New Roman" w:hAnsi="Cambria" w:cs="Calibri"/>
                <w:color w:val="000000"/>
              </w:rPr>
              <w:t>UI Design</w:t>
            </w:r>
          </w:p>
        </w:tc>
        <w:tc>
          <w:tcPr>
            <w:tcW w:w="1891" w:type="dxa"/>
            <w:vAlign w:val="center"/>
            <w:hideMark/>
          </w:tcPr>
          <w:p w14:paraId="7AE4CFD5" w14:textId="54FE229A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33.3%</w:t>
            </w:r>
          </w:p>
        </w:tc>
        <w:tc>
          <w:tcPr>
            <w:tcW w:w="1754" w:type="dxa"/>
            <w:vAlign w:val="center"/>
            <w:hideMark/>
          </w:tcPr>
          <w:p w14:paraId="37060C3A" w14:textId="1446FEAA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14858">
              <w:rPr>
                <w:rFonts w:ascii="Times New Roman" w:eastAsia="Times New Roman" w:hAnsi="Times New Roman" w:cs="Times New Roman"/>
              </w:rPr>
              <w:t>33.3%</w:t>
            </w:r>
          </w:p>
        </w:tc>
        <w:tc>
          <w:tcPr>
            <w:tcW w:w="1754" w:type="dxa"/>
            <w:vAlign w:val="center"/>
            <w:hideMark/>
          </w:tcPr>
          <w:p w14:paraId="7E0FCBA2" w14:textId="26B08012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14858">
              <w:rPr>
                <w:rFonts w:ascii="Times New Roman" w:eastAsia="Times New Roman" w:hAnsi="Times New Roman" w:cs="Times New Roman"/>
              </w:rPr>
              <w:t>33.3%</w:t>
            </w:r>
          </w:p>
        </w:tc>
        <w:tc>
          <w:tcPr>
            <w:tcW w:w="1758" w:type="dxa"/>
            <w:vAlign w:val="center"/>
            <w:hideMark/>
          </w:tcPr>
          <w:p w14:paraId="3F03F964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14858" w:rsidRPr="00B25A41" w14:paraId="70F636BA" w14:textId="77777777" w:rsidTr="00DC2FDA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gridSpan w:val="2"/>
            <w:vAlign w:val="center"/>
            <w:hideMark/>
          </w:tcPr>
          <w:p w14:paraId="46717C16" w14:textId="77777777" w:rsidR="00A14858" w:rsidRPr="00B25A41" w:rsidRDefault="00A14858" w:rsidP="00A14858">
            <w:pPr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25A41">
              <w:rPr>
                <w:rFonts w:ascii="Cambria" w:eastAsia="Times New Roman" w:hAnsi="Cambria" w:cs="Calibri"/>
                <w:color w:val="000000"/>
              </w:rPr>
              <w:t>Database</w:t>
            </w:r>
          </w:p>
        </w:tc>
        <w:tc>
          <w:tcPr>
            <w:tcW w:w="1891" w:type="dxa"/>
            <w:vAlign w:val="center"/>
            <w:hideMark/>
          </w:tcPr>
          <w:p w14:paraId="0AB22B64" w14:textId="3482441D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33.3%</w:t>
            </w:r>
          </w:p>
        </w:tc>
        <w:tc>
          <w:tcPr>
            <w:tcW w:w="1754" w:type="dxa"/>
            <w:vAlign w:val="center"/>
            <w:hideMark/>
          </w:tcPr>
          <w:p w14:paraId="7037552C" w14:textId="02A485BF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14858">
              <w:rPr>
                <w:rFonts w:ascii="Times New Roman" w:eastAsia="Times New Roman" w:hAnsi="Times New Roman" w:cs="Times New Roman"/>
              </w:rPr>
              <w:t>33.3%</w:t>
            </w:r>
          </w:p>
        </w:tc>
        <w:tc>
          <w:tcPr>
            <w:tcW w:w="1754" w:type="dxa"/>
            <w:vAlign w:val="center"/>
            <w:hideMark/>
          </w:tcPr>
          <w:p w14:paraId="15CB5B85" w14:textId="5C2E051C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14858">
              <w:rPr>
                <w:rFonts w:ascii="Times New Roman" w:eastAsia="Times New Roman" w:hAnsi="Times New Roman" w:cs="Times New Roman"/>
              </w:rPr>
              <w:t>33.3%</w:t>
            </w:r>
          </w:p>
        </w:tc>
        <w:tc>
          <w:tcPr>
            <w:tcW w:w="1758" w:type="dxa"/>
            <w:vAlign w:val="center"/>
            <w:hideMark/>
          </w:tcPr>
          <w:p w14:paraId="3582AB66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14858" w:rsidRPr="00B25A41" w14:paraId="64EF87F6" w14:textId="77777777" w:rsidTr="00DC2FDA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gridSpan w:val="2"/>
            <w:vAlign w:val="center"/>
            <w:hideMark/>
          </w:tcPr>
          <w:p w14:paraId="309E7322" w14:textId="77777777" w:rsidR="00A14858" w:rsidRPr="00B25A41" w:rsidRDefault="00A14858" w:rsidP="00A14858">
            <w:pPr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25A41">
              <w:rPr>
                <w:rFonts w:ascii="Cambria" w:eastAsia="Times New Roman" w:hAnsi="Cambria" w:cs="Calibri"/>
                <w:color w:val="000000"/>
              </w:rPr>
              <w:t>Cloud Integration</w:t>
            </w:r>
          </w:p>
        </w:tc>
        <w:tc>
          <w:tcPr>
            <w:tcW w:w="1891" w:type="dxa"/>
            <w:vAlign w:val="center"/>
            <w:hideMark/>
          </w:tcPr>
          <w:p w14:paraId="49B3B90A" w14:textId="047BE208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33.3%</w:t>
            </w:r>
          </w:p>
        </w:tc>
        <w:tc>
          <w:tcPr>
            <w:tcW w:w="1754" w:type="dxa"/>
            <w:vAlign w:val="center"/>
            <w:hideMark/>
          </w:tcPr>
          <w:p w14:paraId="0ECE9EBC" w14:textId="7CAB9686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14858">
              <w:rPr>
                <w:rFonts w:ascii="Times New Roman" w:eastAsia="Times New Roman" w:hAnsi="Times New Roman" w:cs="Times New Roman"/>
              </w:rPr>
              <w:t>33.3%</w:t>
            </w:r>
          </w:p>
        </w:tc>
        <w:tc>
          <w:tcPr>
            <w:tcW w:w="1754" w:type="dxa"/>
            <w:vAlign w:val="center"/>
            <w:hideMark/>
          </w:tcPr>
          <w:p w14:paraId="27AC4D91" w14:textId="6C86E374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14858">
              <w:rPr>
                <w:rFonts w:ascii="Times New Roman" w:eastAsia="Times New Roman" w:hAnsi="Times New Roman" w:cs="Times New Roman"/>
              </w:rPr>
              <w:t>33.3%</w:t>
            </w:r>
          </w:p>
        </w:tc>
        <w:tc>
          <w:tcPr>
            <w:tcW w:w="1758" w:type="dxa"/>
            <w:vAlign w:val="center"/>
            <w:hideMark/>
          </w:tcPr>
          <w:p w14:paraId="18288128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14858" w:rsidRPr="00B25A41" w14:paraId="5DD510EC" w14:textId="77777777" w:rsidTr="00DC2FDA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gridSpan w:val="2"/>
            <w:vAlign w:val="center"/>
            <w:hideMark/>
          </w:tcPr>
          <w:p w14:paraId="543FDD8E" w14:textId="77777777" w:rsidR="00A14858" w:rsidRPr="00B25A41" w:rsidRDefault="00A14858" w:rsidP="00A14858">
            <w:pPr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25A41">
              <w:rPr>
                <w:rFonts w:ascii="Cambria" w:eastAsia="Times New Roman" w:hAnsi="Cambria" w:cs="Calibri"/>
                <w:color w:val="000000"/>
              </w:rPr>
              <w:t>IoT Gateway</w:t>
            </w:r>
          </w:p>
        </w:tc>
        <w:tc>
          <w:tcPr>
            <w:tcW w:w="1891" w:type="dxa"/>
            <w:vAlign w:val="center"/>
            <w:hideMark/>
          </w:tcPr>
          <w:p w14:paraId="31236DB9" w14:textId="209E5C84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</w:p>
        </w:tc>
        <w:tc>
          <w:tcPr>
            <w:tcW w:w="1754" w:type="dxa"/>
            <w:vAlign w:val="center"/>
            <w:hideMark/>
          </w:tcPr>
          <w:p w14:paraId="37352394" w14:textId="764FF091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4" w:type="dxa"/>
            <w:vAlign w:val="center"/>
            <w:hideMark/>
          </w:tcPr>
          <w:p w14:paraId="0CA2C8A6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8" w:type="dxa"/>
            <w:vAlign w:val="center"/>
            <w:hideMark/>
          </w:tcPr>
          <w:p w14:paraId="5BF840A6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14858" w:rsidRPr="00B25A41" w14:paraId="7ABAB4CF" w14:textId="77777777" w:rsidTr="00DC2FDA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gridSpan w:val="2"/>
            <w:vAlign w:val="center"/>
            <w:hideMark/>
          </w:tcPr>
          <w:p w14:paraId="51F707CC" w14:textId="77777777" w:rsidR="00A14858" w:rsidRPr="00B25A41" w:rsidRDefault="00A14858" w:rsidP="00A14858">
            <w:pPr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25A41">
              <w:rPr>
                <w:rFonts w:ascii="Cambria" w:eastAsia="Times New Roman" w:hAnsi="Cambria" w:cs="Calibri"/>
                <w:color w:val="000000"/>
              </w:rPr>
              <w:t>Edge Processing</w:t>
            </w:r>
          </w:p>
        </w:tc>
        <w:tc>
          <w:tcPr>
            <w:tcW w:w="1891" w:type="dxa"/>
            <w:vAlign w:val="center"/>
            <w:hideMark/>
          </w:tcPr>
          <w:p w14:paraId="0CF303B1" w14:textId="1F9B0A0D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33.3%</w:t>
            </w:r>
          </w:p>
        </w:tc>
        <w:tc>
          <w:tcPr>
            <w:tcW w:w="1754" w:type="dxa"/>
            <w:vAlign w:val="center"/>
            <w:hideMark/>
          </w:tcPr>
          <w:p w14:paraId="61E143F6" w14:textId="5DBA7DFA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14858">
              <w:rPr>
                <w:rFonts w:ascii="Times New Roman" w:eastAsia="Times New Roman" w:hAnsi="Times New Roman" w:cs="Times New Roman"/>
              </w:rPr>
              <w:t>33.3%</w:t>
            </w:r>
          </w:p>
        </w:tc>
        <w:tc>
          <w:tcPr>
            <w:tcW w:w="1754" w:type="dxa"/>
            <w:vAlign w:val="center"/>
            <w:hideMark/>
          </w:tcPr>
          <w:p w14:paraId="19F92A15" w14:textId="0DD0C2A5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14858">
              <w:rPr>
                <w:rFonts w:ascii="Times New Roman" w:eastAsia="Times New Roman" w:hAnsi="Times New Roman" w:cs="Times New Roman"/>
              </w:rPr>
              <w:t>33.3%</w:t>
            </w:r>
          </w:p>
        </w:tc>
        <w:tc>
          <w:tcPr>
            <w:tcW w:w="1758" w:type="dxa"/>
            <w:vAlign w:val="center"/>
            <w:hideMark/>
          </w:tcPr>
          <w:p w14:paraId="06D028D2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14858" w:rsidRPr="00B25A41" w14:paraId="2A14588D" w14:textId="77777777" w:rsidTr="00DC2FDA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gridSpan w:val="2"/>
            <w:vAlign w:val="center"/>
            <w:hideMark/>
          </w:tcPr>
          <w:p w14:paraId="67B77610" w14:textId="77777777" w:rsidR="00A14858" w:rsidRPr="00B25A41" w:rsidRDefault="00A14858" w:rsidP="00A14858">
            <w:pPr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25A41">
              <w:rPr>
                <w:rFonts w:ascii="Cambria" w:eastAsia="Times New Roman" w:hAnsi="Cambria" w:cs="Calibri"/>
                <w:color w:val="000000"/>
              </w:rPr>
              <w:t>Documentation</w:t>
            </w:r>
          </w:p>
        </w:tc>
        <w:tc>
          <w:tcPr>
            <w:tcW w:w="1891" w:type="dxa"/>
            <w:vAlign w:val="center"/>
            <w:hideMark/>
          </w:tcPr>
          <w:p w14:paraId="0439303D" w14:textId="19DD5098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33.3%</w:t>
            </w:r>
          </w:p>
        </w:tc>
        <w:tc>
          <w:tcPr>
            <w:tcW w:w="1754" w:type="dxa"/>
            <w:vAlign w:val="center"/>
            <w:hideMark/>
          </w:tcPr>
          <w:p w14:paraId="20FC4145" w14:textId="567FD4EF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14858">
              <w:rPr>
                <w:rFonts w:ascii="Times New Roman" w:eastAsia="Times New Roman" w:hAnsi="Times New Roman" w:cs="Times New Roman"/>
              </w:rPr>
              <w:t>33.3%</w:t>
            </w:r>
          </w:p>
        </w:tc>
        <w:tc>
          <w:tcPr>
            <w:tcW w:w="1754" w:type="dxa"/>
            <w:vAlign w:val="center"/>
            <w:hideMark/>
          </w:tcPr>
          <w:p w14:paraId="0860B4E2" w14:textId="1CC7DDD4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14858">
              <w:rPr>
                <w:rFonts w:ascii="Times New Roman" w:eastAsia="Times New Roman" w:hAnsi="Times New Roman" w:cs="Times New Roman"/>
              </w:rPr>
              <w:t>33.3%</w:t>
            </w:r>
          </w:p>
        </w:tc>
        <w:tc>
          <w:tcPr>
            <w:tcW w:w="1758" w:type="dxa"/>
            <w:vAlign w:val="center"/>
            <w:hideMark/>
          </w:tcPr>
          <w:p w14:paraId="0107FA27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14858" w:rsidRPr="00B25A41" w14:paraId="527961FE" w14:textId="77777777" w:rsidTr="00DC2FDA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gridSpan w:val="2"/>
            <w:vAlign w:val="center"/>
            <w:hideMark/>
          </w:tcPr>
          <w:p w14:paraId="6995DD68" w14:textId="77777777" w:rsidR="00A14858" w:rsidRDefault="00A14858" w:rsidP="00A14858">
            <w:pPr>
              <w:jc w:val="center"/>
              <w:rPr>
                <w:rFonts w:ascii="Cambria" w:eastAsia="Times New Roman" w:hAnsi="Cambria" w:cs="Calibri"/>
                <w:b w:val="0"/>
                <w:bCs w:val="0"/>
                <w:color w:val="000000"/>
              </w:rPr>
            </w:pPr>
            <w:r w:rsidRPr="00B25A41">
              <w:rPr>
                <w:rFonts w:ascii="Cambria" w:eastAsia="Times New Roman" w:hAnsi="Cambria" w:cs="Calibri"/>
                <w:color w:val="000000"/>
              </w:rPr>
              <w:t>Presentation</w:t>
            </w:r>
          </w:p>
          <w:p w14:paraId="355BCF5D" w14:textId="77777777" w:rsidR="00A14858" w:rsidRPr="00B25A41" w:rsidRDefault="00A14858" w:rsidP="00A14858">
            <w:pPr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Design</w:t>
            </w:r>
          </w:p>
        </w:tc>
        <w:tc>
          <w:tcPr>
            <w:tcW w:w="1891" w:type="dxa"/>
            <w:vAlign w:val="center"/>
            <w:hideMark/>
          </w:tcPr>
          <w:p w14:paraId="1E2EE639" w14:textId="5A698FB7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33.3%</w:t>
            </w:r>
          </w:p>
        </w:tc>
        <w:tc>
          <w:tcPr>
            <w:tcW w:w="1754" w:type="dxa"/>
            <w:vAlign w:val="center"/>
            <w:hideMark/>
          </w:tcPr>
          <w:p w14:paraId="0842DE78" w14:textId="0118AAFF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14858">
              <w:rPr>
                <w:rFonts w:ascii="Times New Roman" w:eastAsia="Times New Roman" w:hAnsi="Times New Roman" w:cs="Times New Roman"/>
              </w:rPr>
              <w:t>33.3%</w:t>
            </w:r>
          </w:p>
        </w:tc>
        <w:tc>
          <w:tcPr>
            <w:tcW w:w="1754" w:type="dxa"/>
            <w:vAlign w:val="center"/>
            <w:hideMark/>
          </w:tcPr>
          <w:p w14:paraId="085D5932" w14:textId="3A95D619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14858">
              <w:rPr>
                <w:rFonts w:ascii="Times New Roman" w:eastAsia="Times New Roman" w:hAnsi="Times New Roman" w:cs="Times New Roman"/>
              </w:rPr>
              <w:t>33.3%</w:t>
            </w:r>
          </w:p>
        </w:tc>
        <w:tc>
          <w:tcPr>
            <w:tcW w:w="1758" w:type="dxa"/>
            <w:vAlign w:val="center"/>
            <w:hideMark/>
          </w:tcPr>
          <w:p w14:paraId="00337E1A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14858" w:rsidRPr="00B25A41" w14:paraId="665D5A79" w14:textId="77777777" w:rsidTr="00DC2FDA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gridSpan w:val="2"/>
            <w:noWrap/>
            <w:vAlign w:val="center"/>
          </w:tcPr>
          <w:p w14:paraId="15B1301C" w14:textId="77777777" w:rsidR="00A14858" w:rsidRPr="00B25A41" w:rsidRDefault="00A14858" w:rsidP="00A14858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Replace for other contribution</w:t>
            </w:r>
          </w:p>
        </w:tc>
        <w:tc>
          <w:tcPr>
            <w:tcW w:w="1891" w:type="dxa"/>
            <w:noWrap/>
            <w:vAlign w:val="center"/>
            <w:hideMark/>
          </w:tcPr>
          <w:p w14:paraId="498F5413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4" w:type="dxa"/>
            <w:noWrap/>
            <w:vAlign w:val="center"/>
            <w:hideMark/>
          </w:tcPr>
          <w:p w14:paraId="1A9935B2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4" w:type="dxa"/>
            <w:noWrap/>
            <w:vAlign w:val="center"/>
            <w:hideMark/>
          </w:tcPr>
          <w:p w14:paraId="02ADAA83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8" w:type="dxa"/>
            <w:noWrap/>
            <w:vAlign w:val="center"/>
            <w:hideMark/>
          </w:tcPr>
          <w:p w14:paraId="5B730395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14858" w:rsidRPr="00B25A41" w14:paraId="3A286572" w14:textId="77777777" w:rsidTr="00DC2FDA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gridSpan w:val="2"/>
            <w:noWrap/>
            <w:vAlign w:val="center"/>
          </w:tcPr>
          <w:p w14:paraId="2664C1A7" w14:textId="77777777" w:rsidR="00A14858" w:rsidRPr="00B25A41" w:rsidRDefault="00A14858" w:rsidP="00A1485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Replace for other contribution</w:t>
            </w:r>
          </w:p>
        </w:tc>
        <w:tc>
          <w:tcPr>
            <w:tcW w:w="1891" w:type="dxa"/>
            <w:noWrap/>
            <w:vAlign w:val="center"/>
            <w:hideMark/>
          </w:tcPr>
          <w:p w14:paraId="0265FA84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4" w:type="dxa"/>
            <w:noWrap/>
            <w:vAlign w:val="center"/>
            <w:hideMark/>
          </w:tcPr>
          <w:p w14:paraId="1D483B13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4" w:type="dxa"/>
            <w:noWrap/>
            <w:vAlign w:val="center"/>
            <w:hideMark/>
          </w:tcPr>
          <w:p w14:paraId="770F0651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8" w:type="dxa"/>
            <w:noWrap/>
            <w:vAlign w:val="center"/>
            <w:hideMark/>
          </w:tcPr>
          <w:p w14:paraId="16724E09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14858" w:rsidRPr="00B25A41" w14:paraId="7A25E275" w14:textId="77777777" w:rsidTr="00DC2FDA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gridSpan w:val="2"/>
            <w:noWrap/>
            <w:vAlign w:val="center"/>
          </w:tcPr>
          <w:p w14:paraId="3AC88667" w14:textId="77777777" w:rsidR="00A14858" w:rsidRPr="00B25A41" w:rsidRDefault="00A14858" w:rsidP="00A1485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Replace for other contribution</w:t>
            </w:r>
          </w:p>
        </w:tc>
        <w:tc>
          <w:tcPr>
            <w:tcW w:w="1891" w:type="dxa"/>
            <w:noWrap/>
            <w:vAlign w:val="center"/>
            <w:hideMark/>
          </w:tcPr>
          <w:p w14:paraId="39D8FBE7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4" w:type="dxa"/>
            <w:noWrap/>
            <w:vAlign w:val="center"/>
            <w:hideMark/>
          </w:tcPr>
          <w:p w14:paraId="5444A8A1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4" w:type="dxa"/>
            <w:noWrap/>
            <w:vAlign w:val="center"/>
            <w:hideMark/>
          </w:tcPr>
          <w:p w14:paraId="69060EEA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8" w:type="dxa"/>
            <w:noWrap/>
            <w:vAlign w:val="center"/>
            <w:hideMark/>
          </w:tcPr>
          <w:p w14:paraId="28770C76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14858" w:rsidRPr="00B25A41" w14:paraId="61839CF0" w14:textId="77777777" w:rsidTr="00DC2FDA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gridSpan w:val="2"/>
            <w:noWrap/>
            <w:vAlign w:val="center"/>
          </w:tcPr>
          <w:p w14:paraId="1A6D894F" w14:textId="77777777" w:rsidR="00A14858" w:rsidRPr="00B25A41" w:rsidRDefault="00A14858" w:rsidP="00A14858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Replace for other contribution</w:t>
            </w:r>
          </w:p>
        </w:tc>
        <w:tc>
          <w:tcPr>
            <w:tcW w:w="1891" w:type="dxa"/>
            <w:noWrap/>
            <w:vAlign w:val="center"/>
            <w:hideMark/>
          </w:tcPr>
          <w:p w14:paraId="77395744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4" w:type="dxa"/>
            <w:noWrap/>
            <w:vAlign w:val="center"/>
            <w:hideMark/>
          </w:tcPr>
          <w:p w14:paraId="6DD5B50D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4" w:type="dxa"/>
            <w:noWrap/>
            <w:vAlign w:val="center"/>
            <w:hideMark/>
          </w:tcPr>
          <w:p w14:paraId="3A8F9C8C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8" w:type="dxa"/>
            <w:noWrap/>
            <w:vAlign w:val="center"/>
            <w:hideMark/>
          </w:tcPr>
          <w:p w14:paraId="32758532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E2BAA90" w14:textId="77777777" w:rsidR="00EF7090" w:rsidRDefault="00EF7090"/>
    <w:p w14:paraId="2AEE9DA7" w14:textId="77777777" w:rsidR="00EF7090" w:rsidRDefault="00EF7090"/>
    <w:p w14:paraId="1EFD6E83" w14:textId="77777777" w:rsidR="00EF7090" w:rsidRDefault="00EF7090"/>
    <w:p w14:paraId="748790DD" w14:textId="77777777" w:rsidR="000928BA" w:rsidRDefault="000928BA"/>
    <w:p w14:paraId="54AA7EE3" w14:textId="77777777" w:rsidR="000928BA" w:rsidRDefault="000928BA"/>
    <w:p w14:paraId="4643FE54" w14:textId="77777777" w:rsidR="00EF7090" w:rsidRDefault="00EF7090"/>
    <w:p w14:paraId="17CFAA87" w14:textId="77777777" w:rsidR="00EF7090" w:rsidRDefault="00EF7090"/>
    <w:p w14:paraId="364F3E12" w14:textId="77777777" w:rsidR="00EF7090" w:rsidRDefault="00EF7090"/>
    <w:p w14:paraId="22C98478" w14:textId="77777777" w:rsidR="00EF7090" w:rsidRDefault="00EF7090"/>
    <w:p w14:paraId="1700EE06" w14:textId="77777777" w:rsidR="00EF7090" w:rsidRDefault="00EF7090"/>
    <w:p w14:paraId="456B6FA2" w14:textId="77777777" w:rsidR="00EF7090" w:rsidRDefault="00EF7090"/>
    <w:p w14:paraId="1F3DCD21" w14:textId="77777777" w:rsidR="00EF7090" w:rsidRDefault="00EF7090"/>
    <w:p w14:paraId="2AD6020A" w14:textId="77777777" w:rsidR="00EF7090" w:rsidRDefault="00EF7090"/>
    <w:p w14:paraId="2FD91CF5" w14:textId="77777777" w:rsidR="00EF7090" w:rsidRDefault="00EF7090"/>
    <w:p w14:paraId="163E8151" w14:textId="77777777" w:rsidR="00EF7090" w:rsidRDefault="00EF7090"/>
    <w:p w14:paraId="56B1C57D" w14:textId="73D5335D" w:rsidR="00C04F6A" w:rsidRPr="009D2A09" w:rsidRDefault="00C04F6A" w:rsidP="00C04F6A">
      <w:pPr>
        <w:spacing w:after="0"/>
        <w:jc w:val="center"/>
        <w:rPr>
          <w:i/>
          <w:iCs/>
          <w:color w:val="EE0000"/>
        </w:rPr>
      </w:pPr>
      <w:r w:rsidRPr="009D2A09">
        <w:rPr>
          <w:i/>
          <w:iCs/>
          <w:color w:val="EE0000"/>
        </w:rPr>
        <w:t>To be filled by the evaluator</w:t>
      </w:r>
    </w:p>
    <w:p w14:paraId="7FED23B4" w14:textId="273DC9BC" w:rsidR="00EF7090" w:rsidRDefault="00112123" w:rsidP="005C2E42">
      <w:pPr>
        <w:pStyle w:val="Heading1"/>
        <w:spacing w:before="0"/>
        <w:jc w:val="center"/>
      </w:pPr>
      <w:r>
        <w:t>Team-Based Evaluation (60 Marks)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4409"/>
        <w:gridCol w:w="1848"/>
        <w:gridCol w:w="2561"/>
      </w:tblGrid>
      <w:tr w:rsidR="0071751F" w14:paraId="0DCD0A0A" w14:textId="704FF8BE" w:rsidTr="004A26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9" w:type="dxa"/>
          </w:tcPr>
          <w:p w14:paraId="1D5429C7" w14:textId="77777777" w:rsidR="0071751F" w:rsidRDefault="0071751F" w:rsidP="00E21D59">
            <w:r>
              <w:t>Criteria</w:t>
            </w:r>
          </w:p>
        </w:tc>
        <w:tc>
          <w:tcPr>
            <w:tcW w:w="1848" w:type="dxa"/>
          </w:tcPr>
          <w:p w14:paraId="40D3861E" w14:textId="53027118" w:rsidR="0071751F" w:rsidRDefault="0071751F" w:rsidP="0071751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Obtained</w:t>
            </w:r>
            <w:r w:rsidR="003F1090">
              <w:t xml:space="preserve"> Marks</w:t>
            </w:r>
          </w:p>
        </w:tc>
        <w:tc>
          <w:tcPr>
            <w:tcW w:w="2561" w:type="dxa"/>
          </w:tcPr>
          <w:p w14:paraId="47067FC4" w14:textId="7E37C2A9" w:rsidR="0071751F" w:rsidRDefault="003F1090" w:rsidP="003F10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Out of</w:t>
            </w:r>
          </w:p>
        </w:tc>
      </w:tr>
      <w:tr w:rsidR="0071751F" w14:paraId="4356CE37" w14:textId="56338EF0" w:rsidTr="004A26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9" w:type="dxa"/>
          </w:tcPr>
          <w:p w14:paraId="0E06CCA5" w14:textId="77777777" w:rsidR="0071751F" w:rsidRDefault="0071751F" w:rsidP="00E21D59">
            <w:r>
              <w:t>System Design &amp; Architecture</w:t>
            </w:r>
          </w:p>
        </w:tc>
        <w:tc>
          <w:tcPr>
            <w:tcW w:w="1848" w:type="dxa"/>
          </w:tcPr>
          <w:p w14:paraId="35E59375" w14:textId="0239E6BA" w:rsidR="0071751F" w:rsidRDefault="0071751F" w:rsidP="0071751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61" w:type="dxa"/>
          </w:tcPr>
          <w:p w14:paraId="12FF72CB" w14:textId="77777777" w:rsidR="0071751F" w:rsidRDefault="0071751F" w:rsidP="0071751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71751F" w14:paraId="5E1447A6" w14:textId="08A48290" w:rsidTr="004A26D5">
        <w:trPr>
          <w:trHeight w:val="2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9" w:type="dxa"/>
          </w:tcPr>
          <w:p w14:paraId="7431DE3B" w14:textId="77777777" w:rsidR="0071751F" w:rsidRDefault="0071751F" w:rsidP="00E21D59">
            <w:r>
              <w:t>Hardware Integration &amp; Circuit Setup</w:t>
            </w:r>
          </w:p>
        </w:tc>
        <w:tc>
          <w:tcPr>
            <w:tcW w:w="1848" w:type="dxa"/>
          </w:tcPr>
          <w:p w14:paraId="38277DDD" w14:textId="5F49FEA0" w:rsidR="0071751F" w:rsidRDefault="0071751F" w:rsidP="0071751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61" w:type="dxa"/>
          </w:tcPr>
          <w:p w14:paraId="2A3173C7" w14:textId="77777777" w:rsidR="0071751F" w:rsidRDefault="0071751F" w:rsidP="0071751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71751F" w14:paraId="44799C49" w14:textId="479654E5" w:rsidTr="004A26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9" w:type="dxa"/>
          </w:tcPr>
          <w:p w14:paraId="4B0D8644" w14:textId="77777777" w:rsidR="0071751F" w:rsidRDefault="0071751F" w:rsidP="00E21D59">
            <w:r>
              <w:t>IoT Gateway and Cloud Communication</w:t>
            </w:r>
          </w:p>
        </w:tc>
        <w:tc>
          <w:tcPr>
            <w:tcW w:w="1848" w:type="dxa"/>
          </w:tcPr>
          <w:p w14:paraId="60E4CC2C" w14:textId="725DA8BF" w:rsidR="0071751F" w:rsidRDefault="0071751F" w:rsidP="0071751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61" w:type="dxa"/>
          </w:tcPr>
          <w:p w14:paraId="6D43ADAE" w14:textId="77777777" w:rsidR="0071751F" w:rsidRDefault="0071751F" w:rsidP="0071751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71751F" w14:paraId="68CB4FDA" w14:textId="71998D4C" w:rsidTr="004A26D5">
        <w:trPr>
          <w:trHeight w:val="2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9" w:type="dxa"/>
          </w:tcPr>
          <w:p w14:paraId="086D705E" w14:textId="77777777" w:rsidR="0071751F" w:rsidRDefault="0071751F" w:rsidP="00E21D59">
            <w:r>
              <w:t>Working Prototype Demonstration</w:t>
            </w:r>
          </w:p>
        </w:tc>
        <w:tc>
          <w:tcPr>
            <w:tcW w:w="1848" w:type="dxa"/>
          </w:tcPr>
          <w:p w14:paraId="697C8370" w14:textId="67903F05" w:rsidR="0071751F" w:rsidRDefault="0071751F" w:rsidP="0071751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61" w:type="dxa"/>
          </w:tcPr>
          <w:p w14:paraId="2ACE96BE" w14:textId="77777777" w:rsidR="0071751F" w:rsidRDefault="0071751F" w:rsidP="0071751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71751F" w14:paraId="3C312FA9" w14:textId="7019A4B9" w:rsidTr="004A26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9" w:type="dxa"/>
          </w:tcPr>
          <w:p w14:paraId="5AC35B2D" w14:textId="77777777" w:rsidR="0071751F" w:rsidRDefault="0071751F" w:rsidP="00E21D59">
            <w:r>
              <w:t>Performance &amp; Reliability Testing</w:t>
            </w:r>
          </w:p>
        </w:tc>
        <w:tc>
          <w:tcPr>
            <w:tcW w:w="1848" w:type="dxa"/>
          </w:tcPr>
          <w:p w14:paraId="138DA64A" w14:textId="078B5AEA" w:rsidR="0071751F" w:rsidRDefault="0071751F" w:rsidP="0071751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61" w:type="dxa"/>
          </w:tcPr>
          <w:p w14:paraId="22D14EFC" w14:textId="77777777" w:rsidR="0071751F" w:rsidRDefault="0071751F" w:rsidP="0071751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71751F" w14:paraId="43B40475" w14:textId="42D22A30" w:rsidTr="004A26D5">
        <w:trPr>
          <w:trHeight w:val="2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9" w:type="dxa"/>
          </w:tcPr>
          <w:p w14:paraId="45FE4AE0" w14:textId="26BF8210" w:rsidR="0071751F" w:rsidRDefault="0071751F" w:rsidP="00E21D59">
            <w:r>
              <w:t>Presentation</w:t>
            </w:r>
          </w:p>
        </w:tc>
        <w:tc>
          <w:tcPr>
            <w:tcW w:w="1848" w:type="dxa"/>
          </w:tcPr>
          <w:p w14:paraId="478B3D1B" w14:textId="33ADB05E" w:rsidR="0071751F" w:rsidRDefault="0071751F" w:rsidP="0071751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61" w:type="dxa"/>
          </w:tcPr>
          <w:p w14:paraId="13A95CF1" w14:textId="77777777" w:rsidR="0071751F" w:rsidRDefault="0071751F" w:rsidP="0071751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71751F" w14:paraId="6E6A9957" w14:textId="291F56CB" w:rsidTr="004A26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9" w:type="dxa"/>
          </w:tcPr>
          <w:p w14:paraId="6C1BD990" w14:textId="77777777" w:rsidR="0071751F" w:rsidRDefault="0071751F" w:rsidP="00E21D59">
            <w:r>
              <w:t>Total (Team-Based)</w:t>
            </w:r>
          </w:p>
        </w:tc>
        <w:tc>
          <w:tcPr>
            <w:tcW w:w="1848" w:type="dxa"/>
          </w:tcPr>
          <w:p w14:paraId="03765A15" w14:textId="1F9AC81D" w:rsidR="0071751F" w:rsidRDefault="0071751F" w:rsidP="0071751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61" w:type="dxa"/>
          </w:tcPr>
          <w:p w14:paraId="32517BA5" w14:textId="77777777" w:rsidR="0071751F" w:rsidRDefault="0071751F" w:rsidP="0071751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60</w:t>
            </w:r>
          </w:p>
        </w:tc>
      </w:tr>
    </w:tbl>
    <w:p w14:paraId="1A11E43B" w14:textId="1789B54B" w:rsidR="00712868" w:rsidRDefault="00712868" w:rsidP="005C2E42">
      <w:pPr>
        <w:pStyle w:val="Heading1"/>
        <w:spacing w:before="0"/>
        <w:jc w:val="center"/>
      </w:pPr>
      <w:r>
        <w:t>Individual-Based Evaluation (40 Marks per Member)</w:t>
      </w:r>
    </w:p>
    <w:tbl>
      <w:tblPr>
        <w:tblStyle w:val="PlainTable1"/>
        <w:tblW w:w="9793" w:type="dxa"/>
        <w:jc w:val="center"/>
        <w:tblLook w:val="04A0" w:firstRow="1" w:lastRow="0" w:firstColumn="1" w:lastColumn="0" w:noHBand="0" w:noVBand="1"/>
      </w:tblPr>
      <w:tblGrid>
        <w:gridCol w:w="2911"/>
        <w:gridCol w:w="1741"/>
        <w:gridCol w:w="1743"/>
        <w:gridCol w:w="1743"/>
        <w:gridCol w:w="1655"/>
      </w:tblGrid>
      <w:tr w:rsidR="00BC6D27" w14:paraId="39E813AD" w14:textId="24008C20" w:rsidTr="004A26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</w:tcPr>
          <w:p w14:paraId="454F0D75" w14:textId="0DDCF6D9" w:rsidR="00BC6D27" w:rsidRDefault="00BC6D27" w:rsidP="00BC6D27"/>
        </w:tc>
        <w:tc>
          <w:tcPr>
            <w:tcW w:w="1792" w:type="dxa"/>
          </w:tcPr>
          <w:p w14:paraId="04C40F49" w14:textId="77777777" w:rsidR="00BC6D27" w:rsidRDefault="00BC6D27" w:rsidP="00BC6D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Member 1</w:t>
            </w:r>
          </w:p>
        </w:tc>
        <w:tc>
          <w:tcPr>
            <w:tcW w:w="1793" w:type="dxa"/>
          </w:tcPr>
          <w:p w14:paraId="708B0576" w14:textId="77777777" w:rsidR="00BC6D27" w:rsidRDefault="00BC6D27" w:rsidP="00BC6D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Member 2</w:t>
            </w:r>
          </w:p>
        </w:tc>
        <w:tc>
          <w:tcPr>
            <w:tcW w:w="1793" w:type="dxa"/>
          </w:tcPr>
          <w:p w14:paraId="205D6493" w14:textId="77777777" w:rsidR="00BC6D27" w:rsidRDefault="00BC6D27" w:rsidP="00BC6D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Member 3</w:t>
            </w:r>
          </w:p>
        </w:tc>
        <w:tc>
          <w:tcPr>
            <w:tcW w:w="1699" w:type="dxa"/>
          </w:tcPr>
          <w:p w14:paraId="7511FE64" w14:textId="489EB2D3" w:rsidR="00BC6D27" w:rsidRDefault="00BC6D27" w:rsidP="00BC6D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Member </w:t>
            </w:r>
            <w:r w:rsidR="005C2E42">
              <w:t>4</w:t>
            </w:r>
          </w:p>
        </w:tc>
      </w:tr>
      <w:tr w:rsidR="004A26D5" w14:paraId="3A041621" w14:textId="77777777" w:rsidTr="004A26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</w:tcPr>
          <w:p w14:paraId="3DF32918" w14:textId="70F6AB49" w:rsidR="004A26D5" w:rsidRDefault="004A26D5" w:rsidP="00BC6D27">
            <w:r>
              <w:t>Criteria</w:t>
            </w:r>
          </w:p>
        </w:tc>
        <w:tc>
          <w:tcPr>
            <w:tcW w:w="1792" w:type="dxa"/>
          </w:tcPr>
          <w:p w14:paraId="347C5097" w14:textId="77777777" w:rsidR="004A26D5" w:rsidRDefault="004A26D5" w:rsidP="00BC6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93" w:type="dxa"/>
          </w:tcPr>
          <w:p w14:paraId="202C86A7" w14:textId="77777777" w:rsidR="004A26D5" w:rsidRDefault="004A26D5" w:rsidP="00BC6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93" w:type="dxa"/>
          </w:tcPr>
          <w:p w14:paraId="67366751" w14:textId="77777777" w:rsidR="004A26D5" w:rsidRDefault="004A26D5" w:rsidP="00BC6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99" w:type="dxa"/>
          </w:tcPr>
          <w:p w14:paraId="2D26868A" w14:textId="77777777" w:rsidR="004A26D5" w:rsidRDefault="004A26D5" w:rsidP="00BC6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C6D27" w14:paraId="3B9DB151" w14:textId="48831408" w:rsidTr="004A26D5">
        <w:trPr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</w:tcPr>
          <w:p w14:paraId="17479723" w14:textId="77777777" w:rsidR="00BC6D27" w:rsidRDefault="00BC6D27" w:rsidP="00BC6D27">
            <w:r>
              <w:t>Understanding of the Project &amp; Role</w:t>
            </w:r>
          </w:p>
        </w:tc>
        <w:tc>
          <w:tcPr>
            <w:tcW w:w="1792" w:type="dxa"/>
          </w:tcPr>
          <w:p w14:paraId="307DD18A" w14:textId="77777777" w:rsidR="00BC6D27" w:rsidRDefault="00BC6D27" w:rsidP="00BC6D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/10</w:t>
            </w:r>
          </w:p>
        </w:tc>
        <w:tc>
          <w:tcPr>
            <w:tcW w:w="1793" w:type="dxa"/>
          </w:tcPr>
          <w:p w14:paraId="65DC5AF8" w14:textId="77777777" w:rsidR="00BC6D27" w:rsidRDefault="00BC6D27" w:rsidP="00BC6D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/10</w:t>
            </w:r>
          </w:p>
        </w:tc>
        <w:tc>
          <w:tcPr>
            <w:tcW w:w="1793" w:type="dxa"/>
          </w:tcPr>
          <w:p w14:paraId="519AD301" w14:textId="77777777" w:rsidR="00BC6D27" w:rsidRDefault="00BC6D27" w:rsidP="00BC6D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/10</w:t>
            </w:r>
          </w:p>
        </w:tc>
        <w:tc>
          <w:tcPr>
            <w:tcW w:w="1699" w:type="dxa"/>
          </w:tcPr>
          <w:p w14:paraId="4BD04F01" w14:textId="598044AC" w:rsidR="00BC6D27" w:rsidRDefault="00BC6D27" w:rsidP="00BC6D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/10</w:t>
            </w:r>
          </w:p>
        </w:tc>
      </w:tr>
      <w:tr w:rsidR="00BC6D27" w14:paraId="5C621862" w14:textId="1D558DC9" w:rsidTr="004A26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</w:tcPr>
          <w:p w14:paraId="2BA8561B" w14:textId="77777777" w:rsidR="00BC6D27" w:rsidRDefault="00BC6D27" w:rsidP="00BC6D27">
            <w:r>
              <w:t>Code Contribution and Explanation</w:t>
            </w:r>
          </w:p>
        </w:tc>
        <w:tc>
          <w:tcPr>
            <w:tcW w:w="1792" w:type="dxa"/>
          </w:tcPr>
          <w:p w14:paraId="73FC0FF0" w14:textId="77777777" w:rsidR="00BC6D27" w:rsidRDefault="00BC6D27" w:rsidP="00BC6D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/10</w:t>
            </w:r>
          </w:p>
        </w:tc>
        <w:tc>
          <w:tcPr>
            <w:tcW w:w="1793" w:type="dxa"/>
          </w:tcPr>
          <w:p w14:paraId="27FC6AFE" w14:textId="77777777" w:rsidR="00BC6D27" w:rsidRDefault="00BC6D27" w:rsidP="00BC6D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/10</w:t>
            </w:r>
          </w:p>
        </w:tc>
        <w:tc>
          <w:tcPr>
            <w:tcW w:w="1793" w:type="dxa"/>
          </w:tcPr>
          <w:p w14:paraId="19A14F0B" w14:textId="77777777" w:rsidR="00BC6D27" w:rsidRDefault="00BC6D27" w:rsidP="00BC6D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/10</w:t>
            </w:r>
          </w:p>
        </w:tc>
        <w:tc>
          <w:tcPr>
            <w:tcW w:w="1699" w:type="dxa"/>
          </w:tcPr>
          <w:p w14:paraId="1385C905" w14:textId="28D74F01" w:rsidR="00BC6D27" w:rsidRDefault="00BC6D27" w:rsidP="00BC6D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/10</w:t>
            </w:r>
          </w:p>
        </w:tc>
      </w:tr>
      <w:tr w:rsidR="00BC6D27" w14:paraId="100ECB06" w14:textId="141EA1C4" w:rsidTr="004A26D5">
        <w:trPr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</w:tcPr>
          <w:p w14:paraId="3A4E5B11" w14:textId="17BE39D7" w:rsidR="00BC6D27" w:rsidRDefault="00786AD0" w:rsidP="00BC6D27">
            <w:r>
              <w:t>Q/A VIVA</w:t>
            </w:r>
          </w:p>
        </w:tc>
        <w:tc>
          <w:tcPr>
            <w:tcW w:w="1792" w:type="dxa"/>
          </w:tcPr>
          <w:p w14:paraId="6B08717E" w14:textId="77777777" w:rsidR="00BC6D27" w:rsidRDefault="00BC6D27" w:rsidP="00BC6D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/10</w:t>
            </w:r>
          </w:p>
        </w:tc>
        <w:tc>
          <w:tcPr>
            <w:tcW w:w="1793" w:type="dxa"/>
          </w:tcPr>
          <w:p w14:paraId="3DF6D234" w14:textId="77777777" w:rsidR="00BC6D27" w:rsidRDefault="00BC6D27" w:rsidP="00BC6D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/10</w:t>
            </w:r>
          </w:p>
        </w:tc>
        <w:tc>
          <w:tcPr>
            <w:tcW w:w="1793" w:type="dxa"/>
          </w:tcPr>
          <w:p w14:paraId="40EAF03A" w14:textId="77777777" w:rsidR="00BC6D27" w:rsidRDefault="00BC6D27" w:rsidP="00BC6D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/10</w:t>
            </w:r>
          </w:p>
        </w:tc>
        <w:tc>
          <w:tcPr>
            <w:tcW w:w="1699" w:type="dxa"/>
          </w:tcPr>
          <w:p w14:paraId="6E9BDE85" w14:textId="66FEAF01" w:rsidR="00BC6D27" w:rsidRDefault="00BC6D27" w:rsidP="00BC6D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/10</w:t>
            </w:r>
          </w:p>
        </w:tc>
      </w:tr>
      <w:tr w:rsidR="00BC6D27" w14:paraId="0D852B78" w14:textId="70ED35FA" w:rsidTr="004A26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</w:tcPr>
          <w:p w14:paraId="228F5283" w14:textId="77777777" w:rsidR="00BC6D27" w:rsidRDefault="00BC6D27" w:rsidP="00BC6D27">
            <w:r>
              <w:t>Documentation/Reporting &amp; Communication</w:t>
            </w:r>
          </w:p>
        </w:tc>
        <w:tc>
          <w:tcPr>
            <w:tcW w:w="1792" w:type="dxa"/>
          </w:tcPr>
          <w:p w14:paraId="6F5D414E" w14:textId="77777777" w:rsidR="00BC6D27" w:rsidRDefault="00BC6D27" w:rsidP="00BC6D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/10</w:t>
            </w:r>
          </w:p>
        </w:tc>
        <w:tc>
          <w:tcPr>
            <w:tcW w:w="1793" w:type="dxa"/>
          </w:tcPr>
          <w:p w14:paraId="679F45BE" w14:textId="77777777" w:rsidR="00BC6D27" w:rsidRDefault="00BC6D27" w:rsidP="00BC6D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/10</w:t>
            </w:r>
          </w:p>
        </w:tc>
        <w:tc>
          <w:tcPr>
            <w:tcW w:w="1793" w:type="dxa"/>
          </w:tcPr>
          <w:p w14:paraId="64438654" w14:textId="77777777" w:rsidR="00BC6D27" w:rsidRDefault="00BC6D27" w:rsidP="00BC6D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/10</w:t>
            </w:r>
          </w:p>
        </w:tc>
        <w:tc>
          <w:tcPr>
            <w:tcW w:w="1699" w:type="dxa"/>
          </w:tcPr>
          <w:p w14:paraId="4533ABAC" w14:textId="538CAACE" w:rsidR="00BC6D27" w:rsidRDefault="00BC6D27" w:rsidP="00BC6D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/10</w:t>
            </w:r>
          </w:p>
        </w:tc>
      </w:tr>
      <w:tr w:rsidR="00BC6D27" w14:paraId="5EA59FE0" w14:textId="21FC49F6" w:rsidTr="004A26D5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</w:tcPr>
          <w:p w14:paraId="48E16419" w14:textId="77777777" w:rsidR="00BC6D27" w:rsidRDefault="00BC6D27" w:rsidP="00BC6D27">
            <w:r>
              <w:t>Total (Individual-Based)</w:t>
            </w:r>
          </w:p>
        </w:tc>
        <w:tc>
          <w:tcPr>
            <w:tcW w:w="1792" w:type="dxa"/>
          </w:tcPr>
          <w:p w14:paraId="09C9F431" w14:textId="77777777" w:rsidR="00BC6D27" w:rsidRDefault="00BC6D27" w:rsidP="00BC6D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/40</w:t>
            </w:r>
          </w:p>
        </w:tc>
        <w:tc>
          <w:tcPr>
            <w:tcW w:w="1793" w:type="dxa"/>
          </w:tcPr>
          <w:p w14:paraId="23A9BEDD" w14:textId="77777777" w:rsidR="00BC6D27" w:rsidRDefault="00BC6D27" w:rsidP="00BC6D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/40</w:t>
            </w:r>
          </w:p>
        </w:tc>
        <w:tc>
          <w:tcPr>
            <w:tcW w:w="1793" w:type="dxa"/>
          </w:tcPr>
          <w:p w14:paraId="420BED91" w14:textId="77777777" w:rsidR="00BC6D27" w:rsidRDefault="00BC6D27" w:rsidP="00BC6D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/40</w:t>
            </w:r>
          </w:p>
        </w:tc>
        <w:tc>
          <w:tcPr>
            <w:tcW w:w="1699" w:type="dxa"/>
          </w:tcPr>
          <w:p w14:paraId="0522B4B0" w14:textId="56817AD3" w:rsidR="00BC6D27" w:rsidRDefault="00BC6D27" w:rsidP="00BC6D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/40</w:t>
            </w:r>
          </w:p>
        </w:tc>
      </w:tr>
      <w:tr w:rsidR="00082F77" w14:paraId="0B932FD6" w14:textId="77777777" w:rsidTr="004A26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</w:tcPr>
          <w:p w14:paraId="31FB39DD" w14:textId="5F279B7A" w:rsidR="00082F77" w:rsidRDefault="00082F77" w:rsidP="00BC6D27">
            <w:r>
              <w:t>Total Overall (60+40)</w:t>
            </w:r>
          </w:p>
        </w:tc>
        <w:tc>
          <w:tcPr>
            <w:tcW w:w="1792" w:type="dxa"/>
          </w:tcPr>
          <w:p w14:paraId="0DE7A08A" w14:textId="1D82C38B" w:rsidR="00082F77" w:rsidRDefault="00EB620B" w:rsidP="00BC6D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/100</w:t>
            </w:r>
          </w:p>
        </w:tc>
        <w:tc>
          <w:tcPr>
            <w:tcW w:w="1793" w:type="dxa"/>
          </w:tcPr>
          <w:p w14:paraId="0A068C07" w14:textId="4CAB1F99" w:rsidR="00082F77" w:rsidRDefault="00EB620B" w:rsidP="00BC6D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/100</w:t>
            </w:r>
          </w:p>
        </w:tc>
        <w:tc>
          <w:tcPr>
            <w:tcW w:w="1793" w:type="dxa"/>
          </w:tcPr>
          <w:p w14:paraId="38369D5E" w14:textId="5BE7FE0E" w:rsidR="00082F77" w:rsidRDefault="00EB620B" w:rsidP="00BC6D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/100</w:t>
            </w:r>
          </w:p>
        </w:tc>
        <w:tc>
          <w:tcPr>
            <w:tcW w:w="1699" w:type="dxa"/>
          </w:tcPr>
          <w:p w14:paraId="223FFB2A" w14:textId="6E0A583E" w:rsidR="00082F77" w:rsidRDefault="00EB620B" w:rsidP="00BC6D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/100</w:t>
            </w:r>
          </w:p>
        </w:tc>
      </w:tr>
      <w:tr w:rsidR="00645FB2" w14:paraId="4AF4AA0F" w14:textId="77777777" w:rsidTr="004A26D5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</w:tcPr>
          <w:p w14:paraId="1B5787D5" w14:textId="66FC7CF7" w:rsidR="00645FB2" w:rsidRDefault="00A5682D" w:rsidP="00BC6D27">
            <w:r>
              <w:t>Weightage</w:t>
            </w:r>
            <w:r w:rsidR="00645FB2">
              <w:t xml:space="preserve"> </w:t>
            </w:r>
            <w:r>
              <w:t>Lab Grade (50)</w:t>
            </w:r>
          </w:p>
        </w:tc>
        <w:tc>
          <w:tcPr>
            <w:tcW w:w="1792" w:type="dxa"/>
          </w:tcPr>
          <w:p w14:paraId="0802AF41" w14:textId="1D7382E5" w:rsidR="00645FB2" w:rsidRDefault="00645FB2" w:rsidP="00BC6D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93" w:type="dxa"/>
          </w:tcPr>
          <w:p w14:paraId="6A09FEEB" w14:textId="77777777" w:rsidR="00645FB2" w:rsidRDefault="00645FB2" w:rsidP="00BC6D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93" w:type="dxa"/>
          </w:tcPr>
          <w:p w14:paraId="1C8560F4" w14:textId="77777777" w:rsidR="00645FB2" w:rsidRDefault="00645FB2" w:rsidP="00BC6D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99" w:type="dxa"/>
          </w:tcPr>
          <w:p w14:paraId="43E5337A" w14:textId="77777777" w:rsidR="00645FB2" w:rsidRDefault="00645FB2" w:rsidP="00BC6D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C706343" w14:textId="77777777" w:rsidR="00DC2FDA" w:rsidRDefault="00DC2FDA"/>
    <w:p w14:paraId="43493D1B" w14:textId="77777777" w:rsidR="00DC2FDA" w:rsidRDefault="00DC2FDA"/>
    <w:p w14:paraId="35682C41" w14:textId="77777777" w:rsidR="00E870E5" w:rsidRDefault="00000000">
      <w:pPr>
        <w:pStyle w:val="Heading1"/>
      </w:pPr>
      <w:r>
        <w:t>1. Abstract / Executive Summary</w:t>
      </w:r>
    </w:p>
    <w:p w14:paraId="24DDEBAF" w14:textId="522BB845" w:rsidR="00A24C82" w:rsidRPr="0099381F" w:rsidRDefault="00A24C82" w:rsidP="00A24C82">
      <w:pPr>
        <w:pStyle w:val="Heading3"/>
        <w:rPr>
          <w:sz w:val="24"/>
          <w:szCs w:val="24"/>
        </w:rPr>
      </w:pPr>
      <w:r w:rsidRPr="0099381F">
        <w:rPr>
          <w:sz w:val="24"/>
          <w:szCs w:val="24"/>
        </w:rPr>
        <w:t>1.1 Overview</w:t>
      </w:r>
    </w:p>
    <w:p w14:paraId="2C3E853F" w14:textId="46CE184E" w:rsidR="00A24C82" w:rsidRDefault="00A24C82" w:rsidP="00A24C82">
      <w:pPr>
        <w:ind w:left="720"/>
        <w:jc w:val="both"/>
      </w:pPr>
      <w:r w:rsidRPr="00A24C82">
        <w:t>This project introduces an automated IoT-based smart water level monitoring system enhanced with machine learning, which can intelligently manage water usage and predict trends.</w:t>
      </w:r>
    </w:p>
    <w:p w14:paraId="5FD4BED4" w14:textId="0CDFE414" w:rsidR="00A24C82" w:rsidRDefault="00A24C82" w:rsidP="00A24C82">
      <w:pPr>
        <w:pStyle w:val="Heading3"/>
        <w:rPr>
          <w:sz w:val="24"/>
          <w:szCs w:val="24"/>
        </w:rPr>
      </w:pPr>
      <w:r w:rsidRPr="0099381F">
        <w:rPr>
          <w:sz w:val="24"/>
          <w:szCs w:val="24"/>
        </w:rPr>
        <w:t>1.2 Objectives</w:t>
      </w:r>
    </w:p>
    <w:p w14:paraId="6B4F5ECB" w14:textId="3F78C150" w:rsidR="0099381F" w:rsidRPr="0099381F" w:rsidRDefault="0099381F" w:rsidP="0099381F">
      <w:pPr>
        <w:ind w:left="720"/>
      </w:pPr>
      <w:r>
        <w:t>The objective of this project is to create an automated system to measure and monitor water levels and predict correct usage of water using ML.</w:t>
      </w:r>
    </w:p>
    <w:p w14:paraId="77F81B54" w14:textId="77777777" w:rsidR="00E870E5" w:rsidRDefault="00000000">
      <w:pPr>
        <w:pStyle w:val="Heading1"/>
      </w:pPr>
      <w:r>
        <w:t>2. Table of Contents</w:t>
      </w:r>
    </w:p>
    <w:p w14:paraId="043D4F8B" w14:textId="2AD7F661" w:rsidR="00E870E5" w:rsidRDefault="00000000">
      <w:r>
        <w:t>1. Abstract / Executive Summary</w:t>
      </w:r>
      <w:r>
        <w:br/>
        <w:t>2. Table of Contents</w:t>
      </w:r>
      <w:r>
        <w:br/>
        <w:t>3. Introduction</w:t>
      </w:r>
      <w:r>
        <w:br/>
        <w:t>4. Literature Review</w:t>
      </w:r>
      <w:r>
        <w:br/>
        <w:t>5. Methodology / System Design</w:t>
      </w:r>
      <w:r>
        <w:br/>
        <w:t>6. Implementation</w:t>
      </w:r>
      <w:r>
        <w:br/>
        <w:t>7. Results &amp; Discussion</w:t>
      </w:r>
      <w:r>
        <w:br/>
        <w:t>8. Testing &amp; Validation</w:t>
      </w:r>
      <w:r>
        <w:br/>
        <w:t>9. Conclusion &amp; Future Work</w:t>
      </w:r>
      <w:r>
        <w:br/>
        <w:t>10. References</w:t>
      </w:r>
      <w:r>
        <w:br/>
        <w:t xml:space="preserve">11. </w:t>
      </w:r>
      <w:r w:rsidR="002D2B49">
        <w:t>Links</w:t>
      </w:r>
    </w:p>
    <w:p w14:paraId="61B95BC7" w14:textId="1F02CEEA" w:rsidR="0014295B" w:rsidRPr="0014295B" w:rsidRDefault="00000000" w:rsidP="0014295B">
      <w:pPr>
        <w:pStyle w:val="Heading1"/>
      </w:pPr>
      <w:r>
        <w:t>3. Introduction</w:t>
      </w:r>
    </w:p>
    <w:p w14:paraId="12A834E4" w14:textId="77777777" w:rsidR="0099381F" w:rsidRPr="0099381F" w:rsidRDefault="0099381F">
      <w:pPr>
        <w:rPr>
          <w:rStyle w:val="Heading3Char"/>
          <w:sz w:val="24"/>
          <w:szCs w:val="24"/>
        </w:rPr>
      </w:pPr>
      <w:r w:rsidRPr="0099381F">
        <w:rPr>
          <w:rStyle w:val="Heading3Char"/>
          <w:sz w:val="24"/>
          <w:szCs w:val="24"/>
        </w:rPr>
        <w:t>3.1 Background &amp; motivation</w:t>
      </w:r>
    </w:p>
    <w:p w14:paraId="320D2EE4" w14:textId="77777777" w:rsidR="0099381F" w:rsidRDefault="0099381F">
      <w:r w:rsidRPr="0099381F">
        <w:t>Water scarcity and wastage are global concerns. Traditional tank monitoring systems require manual inspection, which is inefficient and error</w:t>
      </w:r>
      <w:r>
        <w:t xml:space="preserve"> </w:t>
      </w:r>
      <w:r w:rsidRPr="0099381F">
        <w:t>prone. This project introduces an automated IoT-based smart water level monitoring system enhanced with machine learning, which can intelligently manage water usage and predict trends.</w:t>
      </w:r>
    </w:p>
    <w:p w14:paraId="7437AAF4" w14:textId="77777777" w:rsidR="0099381F" w:rsidRDefault="00000000">
      <w:r>
        <w:br/>
      </w:r>
      <w:r w:rsidR="0099381F" w:rsidRPr="0099381F">
        <w:rPr>
          <w:rStyle w:val="Heading3Char"/>
          <w:sz w:val="24"/>
          <w:szCs w:val="24"/>
        </w:rPr>
        <w:t xml:space="preserve">3.2 </w:t>
      </w:r>
      <w:r w:rsidRPr="0099381F">
        <w:rPr>
          <w:rStyle w:val="Heading3Char"/>
          <w:sz w:val="24"/>
          <w:szCs w:val="24"/>
        </w:rPr>
        <w:t>Problem statement</w:t>
      </w:r>
    </w:p>
    <w:p w14:paraId="2920D20E" w14:textId="77777777" w:rsidR="0099381F" w:rsidRDefault="0099381F">
      <w:r w:rsidRPr="0099381F">
        <w:t>Manual monitoring and control of water levels in tanks often leads to wastage, overflows, and dry tanks. This project aims to solve this by developing an IoT-based smart water level monitoring system with real-time alerts, motor automation, and on-device ML prediction.</w:t>
      </w:r>
    </w:p>
    <w:p w14:paraId="7902B293" w14:textId="0F257349" w:rsidR="00E870E5" w:rsidRPr="0014295B" w:rsidRDefault="00000000" w:rsidP="0099381F">
      <w:pPr>
        <w:pStyle w:val="Heading3"/>
        <w:rPr>
          <w:sz w:val="24"/>
          <w:szCs w:val="24"/>
        </w:rPr>
      </w:pPr>
      <w:r w:rsidRPr="0014295B">
        <w:rPr>
          <w:sz w:val="24"/>
          <w:szCs w:val="24"/>
        </w:rPr>
        <w:br/>
      </w:r>
      <w:r w:rsidR="0099381F" w:rsidRPr="0014295B">
        <w:rPr>
          <w:sz w:val="24"/>
          <w:szCs w:val="24"/>
        </w:rPr>
        <w:t xml:space="preserve">3.3 </w:t>
      </w:r>
      <w:r w:rsidRPr="0014295B">
        <w:rPr>
          <w:sz w:val="24"/>
          <w:szCs w:val="24"/>
        </w:rPr>
        <w:t>Project goals</w:t>
      </w:r>
    </w:p>
    <w:p w14:paraId="45EEC4D3" w14:textId="77777777" w:rsidR="0099381F" w:rsidRDefault="0099381F" w:rsidP="0099381F">
      <w:pPr>
        <w:pStyle w:val="ListParagraph"/>
        <w:numPr>
          <w:ilvl w:val="0"/>
          <w:numId w:val="12"/>
        </w:numPr>
      </w:pPr>
      <w:r w:rsidRPr="00A24C82">
        <w:t xml:space="preserve">Monitor real-time water levels using an ultrasonic sensor </w:t>
      </w:r>
    </w:p>
    <w:p w14:paraId="7401BE06" w14:textId="77777777" w:rsidR="0099381F" w:rsidRDefault="0099381F" w:rsidP="0099381F">
      <w:pPr>
        <w:pStyle w:val="ListParagraph"/>
        <w:numPr>
          <w:ilvl w:val="0"/>
          <w:numId w:val="12"/>
        </w:numPr>
      </w:pPr>
      <w:r w:rsidRPr="00A24C82">
        <w:t xml:space="preserve">Automate water pump control based on predefined thresholds </w:t>
      </w:r>
    </w:p>
    <w:p w14:paraId="01E3D130" w14:textId="77777777" w:rsidR="0099381F" w:rsidRDefault="0099381F" w:rsidP="0099381F">
      <w:pPr>
        <w:pStyle w:val="ListParagraph"/>
        <w:numPr>
          <w:ilvl w:val="0"/>
          <w:numId w:val="12"/>
        </w:numPr>
      </w:pPr>
      <w:r w:rsidRPr="00A24C82">
        <w:t xml:space="preserve">Provide local alerts using a buzzer and OLED display </w:t>
      </w:r>
    </w:p>
    <w:p w14:paraId="1BDCCC39" w14:textId="77777777" w:rsidR="0099381F" w:rsidRDefault="0099381F" w:rsidP="0099381F">
      <w:pPr>
        <w:pStyle w:val="ListParagraph"/>
        <w:numPr>
          <w:ilvl w:val="0"/>
          <w:numId w:val="12"/>
        </w:numPr>
      </w:pPr>
      <w:r w:rsidRPr="00A24C82">
        <w:t xml:space="preserve">Use machine learning to predict water usage patterns and tank status </w:t>
      </w:r>
    </w:p>
    <w:p w14:paraId="4E5D5262" w14:textId="07BEC326" w:rsidR="0099381F" w:rsidRPr="0099381F" w:rsidRDefault="0099381F" w:rsidP="0099381F">
      <w:pPr>
        <w:pStyle w:val="ListParagraph"/>
        <w:numPr>
          <w:ilvl w:val="0"/>
          <w:numId w:val="12"/>
        </w:numPr>
      </w:pPr>
      <w:r w:rsidRPr="00A24C82">
        <w:t xml:space="preserve">Store and visualize data using </w:t>
      </w:r>
      <w:proofErr w:type="spellStart"/>
      <w:r w:rsidRPr="00A24C82">
        <w:t>InfluxDB</w:t>
      </w:r>
      <w:proofErr w:type="spellEnd"/>
      <w:r w:rsidRPr="00A24C82">
        <w:t>, and Grafa</w:t>
      </w:r>
      <w:r>
        <w:t>na</w:t>
      </w:r>
    </w:p>
    <w:p w14:paraId="7789A610" w14:textId="77777777" w:rsidR="00E870E5" w:rsidRDefault="00000000">
      <w:pPr>
        <w:pStyle w:val="Heading1"/>
      </w:pPr>
      <w:r>
        <w:lastRenderedPageBreak/>
        <w:t>4. Literature Review (</w:t>
      </w:r>
      <w:r w:rsidRPr="00D05E8D">
        <w:rPr>
          <w:color w:val="EE0000"/>
        </w:rPr>
        <w:t>Optional</w:t>
      </w:r>
      <w:r>
        <w:t>)</w:t>
      </w:r>
    </w:p>
    <w:p w14:paraId="76B4ACF8" w14:textId="4D4A2B9A" w:rsidR="00E870E5" w:rsidRDefault="00000000">
      <w:r>
        <w:t>Relevant IoT/ESP32 concepts</w:t>
      </w:r>
      <w:r>
        <w:br/>
        <w:t>Similar projects/research</w:t>
      </w:r>
    </w:p>
    <w:p w14:paraId="0C5C9B5C" w14:textId="77777777" w:rsidR="00E870E5" w:rsidRDefault="00000000">
      <w:pPr>
        <w:pStyle w:val="Heading1"/>
      </w:pPr>
      <w:r>
        <w:t>5. Methodology / System Design</w:t>
      </w:r>
    </w:p>
    <w:p w14:paraId="57C0D63D" w14:textId="77777777" w:rsidR="00E870E5" w:rsidRDefault="00000000">
      <w:pPr>
        <w:pStyle w:val="Heading2"/>
      </w:pPr>
      <w:r>
        <w:t>5.1 Hardware Components</w:t>
      </w:r>
    </w:p>
    <w:p w14:paraId="66B351C0" w14:textId="120FF96D" w:rsidR="006D5C49" w:rsidRPr="006D5C49" w:rsidRDefault="006D5C49" w:rsidP="006D5C49">
      <w:pPr>
        <w:pStyle w:val="Heading3"/>
      </w:pPr>
      <w:r w:rsidRPr="006D5C49">
        <w:t xml:space="preserve">5.1.1 Components:  </w:t>
      </w:r>
    </w:p>
    <w:p w14:paraId="1D485973" w14:textId="443E6CE2" w:rsidR="006D5C49" w:rsidRDefault="006D5C49" w:rsidP="006D5C49">
      <w:pPr>
        <w:pStyle w:val="ListParagraph"/>
        <w:numPr>
          <w:ilvl w:val="0"/>
          <w:numId w:val="17"/>
        </w:numPr>
      </w:pPr>
      <w:r w:rsidRPr="006D5C49">
        <w:t xml:space="preserve">Ultrasonic Sensor (HC-SR04) for measuring distance from water surface </w:t>
      </w:r>
    </w:p>
    <w:p w14:paraId="37B3839A" w14:textId="2B5AC626" w:rsidR="006D5C49" w:rsidRDefault="006D5C49" w:rsidP="006D5C49">
      <w:pPr>
        <w:pStyle w:val="ListParagraph"/>
        <w:numPr>
          <w:ilvl w:val="0"/>
          <w:numId w:val="17"/>
        </w:numPr>
      </w:pPr>
      <w:r w:rsidRPr="006D5C49">
        <w:t xml:space="preserve">ESP32-S3 microcontroller as the central processing unit </w:t>
      </w:r>
    </w:p>
    <w:p w14:paraId="4B2BFA6B" w14:textId="1D2DC8A3" w:rsidR="006D5C49" w:rsidRDefault="006D5C49" w:rsidP="006D5C49">
      <w:pPr>
        <w:pStyle w:val="ListParagraph"/>
        <w:numPr>
          <w:ilvl w:val="0"/>
          <w:numId w:val="17"/>
        </w:numPr>
      </w:pPr>
      <w:r w:rsidRPr="006D5C49">
        <w:t>OLED Display to show live tank level and status</w:t>
      </w:r>
    </w:p>
    <w:p w14:paraId="4184F934" w14:textId="782C670A" w:rsidR="006D5C49" w:rsidRDefault="008B7C32" w:rsidP="006D5C49">
      <w:pPr>
        <w:pStyle w:val="ListParagraph"/>
        <w:numPr>
          <w:ilvl w:val="0"/>
          <w:numId w:val="17"/>
        </w:numPr>
      </w:pPr>
      <w:r>
        <w:t>LED For alerts</w:t>
      </w:r>
    </w:p>
    <w:p w14:paraId="6556F6F3" w14:textId="27D2D647" w:rsidR="006D5C49" w:rsidRDefault="006D5C49" w:rsidP="006D5C49">
      <w:pPr>
        <w:pStyle w:val="ListParagraph"/>
        <w:numPr>
          <w:ilvl w:val="0"/>
          <w:numId w:val="17"/>
        </w:numPr>
      </w:pPr>
      <w:r w:rsidRPr="006D5C49">
        <w:t xml:space="preserve">Buzzer for high/low-level alerts </w:t>
      </w:r>
    </w:p>
    <w:p w14:paraId="1FCD5F64" w14:textId="33440B30" w:rsidR="006D5C49" w:rsidRDefault="006D5C49" w:rsidP="006D5C49">
      <w:pPr>
        <w:pStyle w:val="Heading3"/>
        <w:rPr>
          <w:sz w:val="24"/>
          <w:szCs w:val="24"/>
        </w:rPr>
      </w:pPr>
      <w:r w:rsidRPr="006D5C49">
        <w:rPr>
          <w:sz w:val="24"/>
          <w:szCs w:val="24"/>
        </w:rPr>
        <w:t xml:space="preserve">5.1.2 Circuit Diagram: </w:t>
      </w:r>
    </w:p>
    <w:p w14:paraId="2BA71128" w14:textId="1D4CE760" w:rsidR="007811F2" w:rsidRDefault="0000378C" w:rsidP="006D5C49">
      <w:r>
        <w:rPr>
          <w:noProof/>
        </w:rPr>
        <w:drawing>
          <wp:inline distT="0" distB="0" distL="0" distR="0" wp14:anchorId="2A551429" wp14:editId="2B38C8CB">
            <wp:extent cx="6743700" cy="3384550"/>
            <wp:effectExtent l="0" t="0" r="0" b="6350"/>
            <wp:docPr id="1492270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7073" name="Picture 14922707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B0CD" w14:textId="77777777" w:rsidR="0000378C" w:rsidRDefault="0000378C" w:rsidP="006D5C49"/>
    <w:p w14:paraId="6A3F8FBE" w14:textId="77777777" w:rsidR="007811F2" w:rsidRDefault="007811F2" w:rsidP="006D5C49"/>
    <w:p w14:paraId="262D1192" w14:textId="77777777" w:rsidR="007811F2" w:rsidRDefault="007811F2" w:rsidP="006D5C49"/>
    <w:p w14:paraId="07C5890D" w14:textId="77777777" w:rsidR="007811F2" w:rsidRDefault="007811F2" w:rsidP="006D5C49"/>
    <w:p w14:paraId="419C0878" w14:textId="77777777" w:rsidR="007811F2" w:rsidRDefault="007811F2" w:rsidP="006D5C49"/>
    <w:p w14:paraId="36507D63" w14:textId="77777777" w:rsidR="007811F2" w:rsidRDefault="007811F2" w:rsidP="006D5C49"/>
    <w:p w14:paraId="60B8B628" w14:textId="77777777" w:rsidR="007811F2" w:rsidRDefault="007811F2" w:rsidP="006D5C49"/>
    <w:p w14:paraId="5BA1100C" w14:textId="77777777" w:rsidR="007811F2" w:rsidRPr="006D5C49" w:rsidRDefault="007811F2" w:rsidP="006D5C49"/>
    <w:p w14:paraId="0A993FB1" w14:textId="0AD6C483" w:rsidR="006D5C49" w:rsidRPr="007811F2" w:rsidRDefault="00000000" w:rsidP="006D5C49">
      <w:pPr>
        <w:pStyle w:val="Heading2"/>
        <w:rPr>
          <w:sz w:val="28"/>
          <w:szCs w:val="28"/>
        </w:rPr>
      </w:pPr>
      <w:r w:rsidRPr="007811F2">
        <w:rPr>
          <w:sz w:val="28"/>
          <w:szCs w:val="28"/>
        </w:rPr>
        <w:lastRenderedPageBreak/>
        <w:t>5.2 Software Design</w:t>
      </w:r>
    </w:p>
    <w:p w14:paraId="0E6CF21D" w14:textId="77777777" w:rsidR="006D5C49" w:rsidRPr="006D5C49" w:rsidRDefault="006D5C49" w:rsidP="006D5C49"/>
    <w:p w14:paraId="464C3901" w14:textId="77777777" w:rsidR="006D5C49" w:rsidRDefault="006D5C49" w:rsidP="007811F2">
      <w:pPr>
        <w:pStyle w:val="Heading3"/>
        <w:ind w:firstLine="720"/>
        <w:rPr>
          <w:rStyle w:val="Heading3Char"/>
          <w:b/>
          <w:bCs/>
          <w:sz w:val="24"/>
          <w:szCs w:val="24"/>
        </w:rPr>
      </w:pPr>
      <w:r w:rsidRPr="007811F2">
        <w:rPr>
          <w:rStyle w:val="Heading3Char"/>
          <w:b/>
          <w:bCs/>
          <w:sz w:val="24"/>
          <w:szCs w:val="24"/>
        </w:rPr>
        <w:t>5.2.1 Flowchart/system architecture</w:t>
      </w:r>
    </w:p>
    <w:p w14:paraId="2763C2FE" w14:textId="2D915113" w:rsidR="0014295B" w:rsidRPr="0014295B" w:rsidRDefault="007811F2" w:rsidP="0014295B">
      <w:r>
        <w:tab/>
      </w:r>
      <w:r w:rsidR="00C3785E">
        <w:rPr>
          <w:noProof/>
        </w:rPr>
        <w:drawing>
          <wp:inline distT="0" distB="0" distL="0" distR="0" wp14:anchorId="3AE015B4" wp14:editId="71C12296">
            <wp:extent cx="1887855" cy="8486775"/>
            <wp:effectExtent l="0" t="0" r="0" b="9525"/>
            <wp:docPr id="16067872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87256" name="Picture 160678725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7855" cy="848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477E" w14:textId="393C558A" w:rsidR="007811F2" w:rsidRPr="007811F2" w:rsidRDefault="007811F2" w:rsidP="007811F2"/>
    <w:p w14:paraId="56F753B8" w14:textId="65327F91" w:rsidR="00CA4583" w:rsidRPr="007811F2" w:rsidRDefault="006D5C49" w:rsidP="007811F2">
      <w:pPr>
        <w:pStyle w:val="Heading3"/>
        <w:ind w:left="720"/>
        <w:rPr>
          <w:rStyle w:val="Heading3Char"/>
          <w:b/>
          <w:bCs/>
          <w:sz w:val="24"/>
          <w:szCs w:val="24"/>
        </w:rPr>
      </w:pPr>
      <w:r w:rsidRPr="007811F2">
        <w:rPr>
          <w:rStyle w:val="Heading3Char"/>
          <w:b/>
          <w:bCs/>
          <w:sz w:val="24"/>
          <w:szCs w:val="24"/>
        </w:rPr>
        <w:t xml:space="preserve">5.2.2 Libraries/tools used (Arduino IDE, </w:t>
      </w:r>
      <w:proofErr w:type="spellStart"/>
      <w:r w:rsidRPr="007811F2">
        <w:rPr>
          <w:rStyle w:val="Heading3Char"/>
          <w:b/>
          <w:bCs/>
          <w:sz w:val="24"/>
          <w:szCs w:val="24"/>
        </w:rPr>
        <w:t>PlatformIO</w:t>
      </w:r>
      <w:proofErr w:type="spellEnd"/>
      <w:r w:rsidRPr="007811F2">
        <w:rPr>
          <w:rStyle w:val="Heading3Char"/>
          <w:b/>
          <w:bCs/>
          <w:sz w:val="24"/>
          <w:szCs w:val="24"/>
        </w:rPr>
        <w:t>, MQTT, etc.)</w:t>
      </w:r>
    </w:p>
    <w:p w14:paraId="637B89C2" w14:textId="1B58AC85" w:rsidR="00CA4583" w:rsidRDefault="00CA4583" w:rsidP="00CA4583">
      <w:pPr>
        <w:pStyle w:val="NormalWeb"/>
        <w:numPr>
          <w:ilvl w:val="0"/>
          <w:numId w:val="17"/>
        </w:numPr>
      </w:pPr>
      <w:r>
        <w:rPr>
          <w:rStyle w:val="Strong"/>
        </w:rPr>
        <w:t>Arduino IDE</w:t>
      </w:r>
      <w:r>
        <w:t xml:space="preserve"> – For writing, compiling, and uploading firmware to the ESP32-S3 board.</w:t>
      </w:r>
    </w:p>
    <w:p w14:paraId="3A3739D2" w14:textId="366625A4" w:rsidR="00CA4583" w:rsidRDefault="006809C7" w:rsidP="00CA4583">
      <w:pPr>
        <w:pStyle w:val="NormalWeb"/>
        <w:numPr>
          <w:ilvl w:val="0"/>
          <w:numId w:val="17"/>
        </w:numPr>
      </w:pPr>
      <w:r>
        <w:rPr>
          <w:rStyle w:val="Strong"/>
        </w:rPr>
        <w:t xml:space="preserve">Python </w:t>
      </w:r>
      <w:r w:rsidR="00CA4583">
        <w:t xml:space="preserve"> – For </w:t>
      </w:r>
      <w:r>
        <w:t xml:space="preserve">Machine Learning </w:t>
      </w:r>
      <w:r w:rsidR="005A05F1">
        <w:t>prediction.</w:t>
      </w:r>
    </w:p>
    <w:p w14:paraId="73B20B79" w14:textId="3AEDCDDE" w:rsidR="00CA4583" w:rsidRDefault="00CA4583" w:rsidP="00CA4583">
      <w:pPr>
        <w:pStyle w:val="NormalWeb"/>
        <w:numPr>
          <w:ilvl w:val="0"/>
          <w:numId w:val="17"/>
        </w:numPr>
      </w:pPr>
      <w:proofErr w:type="spellStart"/>
      <w:r>
        <w:rPr>
          <w:rStyle w:val="Strong"/>
        </w:rPr>
        <w:t>InfluxDB</w:t>
      </w:r>
      <w:proofErr w:type="spellEnd"/>
      <w:r>
        <w:t xml:space="preserve"> – For storing timestamped sensor data.</w:t>
      </w:r>
    </w:p>
    <w:p w14:paraId="106F072A" w14:textId="4FFF80EF" w:rsidR="00CA4583" w:rsidRDefault="00CA4583" w:rsidP="00CA4583">
      <w:pPr>
        <w:pStyle w:val="NormalWeb"/>
        <w:numPr>
          <w:ilvl w:val="0"/>
          <w:numId w:val="17"/>
        </w:numPr>
      </w:pPr>
      <w:r>
        <w:rPr>
          <w:rStyle w:val="Strong"/>
        </w:rPr>
        <w:t>Grafana</w:t>
      </w:r>
      <w:r>
        <w:t xml:space="preserve"> – For visualizing water level data on dashboards.</w:t>
      </w:r>
    </w:p>
    <w:p w14:paraId="4395CB3F" w14:textId="724C9884" w:rsidR="00CA4583" w:rsidRDefault="00CA4583" w:rsidP="00CA4583">
      <w:pPr>
        <w:pStyle w:val="NormalWeb"/>
        <w:numPr>
          <w:ilvl w:val="0"/>
          <w:numId w:val="17"/>
        </w:numPr>
      </w:pPr>
      <w:r>
        <w:rPr>
          <w:rStyle w:val="Strong"/>
        </w:rPr>
        <w:t>TensorFlow Lite Micro</w:t>
      </w:r>
      <w:r>
        <w:t xml:space="preserve"> – For running the ML model on ESP32 (converted </w:t>
      </w:r>
      <w:r>
        <w:rPr>
          <w:rStyle w:val="HTMLCode"/>
        </w:rPr>
        <w:t>.</w:t>
      </w:r>
      <w:proofErr w:type="spellStart"/>
      <w:r>
        <w:rPr>
          <w:rStyle w:val="HTMLCode"/>
        </w:rPr>
        <w:t>tflite</w:t>
      </w:r>
      <w:proofErr w:type="spellEnd"/>
      <w:r>
        <w:t xml:space="preserve"> to C header file).</w:t>
      </w:r>
    </w:p>
    <w:p w14:paraId="49F22313" w14:textId="57B6CEF3" w:rsidR="00E870E5" w:rsidRDefault="00CA4583" w:rsidP="002E46B7">
      <w:pPr>
        <w:pStyle w:val="Heading3"/>
        <w:ind w:firstLine="720"/>
        <w:rPr>
          <w:sz w:val="24"/>
          <w:szCs w:val="24"/>
        </w:rPr>
      </w:pPr>
      <w:r w:rsidRPr="00CA4583">
        <w:rPr>
          <w:sz w:val="24"/>
          <w:szCs w:val="24"/>
        </w:rPr>
        <w:t>5.2.3 Pseudocode (if applicable)</w:t>
      </w:r>
    </w:p>
    <w:p w14:paraId="25B0A60F" w14:textId="1958C869" w:rsidR="00307F3C" w:rsidRPr="00307F3C" w:rsidRDefault="00307F3C" w:rsidP="002E46B7">
      <w:pPr>
        <w:ind w:firstLine="720"/>
        <w:rPr>
          <w:sz w:val="20"/>
          <w:szCs w:val="20"/>
        </w:rPr>
      </w:pPr>
      <w:r w:rsidRPr="00307F3C">
        <w:rPr>
          <w:sz w:val="20"/>
          <w:szCs w:val="20"/>
        </w:rPr>
        <w:t>START</w:t>
      </w:r>
    </w:p>
    <w:p w14:paraId="04DF50AA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>1. Initialize Libraries and Components</w:t>
      </w:r>
    </w:p>
    <w:p w14:paraId="06263A9D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- Connect to Wi-Fi</w:t>
      </w:r>
    </w:p>
    <w:p w14:paraId="03A35D00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- Initialize OLED display</w:t>
      </w:r>
    </w:p>
    <w:p w14:paraId="2D3372D0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- Initialize ultrasonic sensor (TRIG and ECHO pins)</w:t>
      </w:r>
    </w:p>
    <w:p w14:paraId="29C856AD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- Initialize buzzer, button, pump relay, LED</w:t>
      </w:r>
    </w:p>
    <w:p w14:paraId="05B1FEC5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- Load </w:t>
      </w:r>
      <w:proofErr w:type="spellStart"/>
      <w:r w:rsidRPr="00307F3C">
        <w:rPr>
          <w:sz w:val="20"/>
          <w:szCs w:val="20"/>
        </w:rPr>
        <w:t>TFLite</w:t>
      </w:r>
      <w:proofErr w:type="spellEnd"/>
      <w:r w:rsidRPr="00307F3C">
        <w:rPr>
          <w:sz w:val="20"/>
          <w:szCs w:val="20"/>
        </w:rPr>
        <w:t xml:space="preserve"> model into memory</w:t>
      </w:r>
    </w:p>
    <w:p w14:paraId="23A57DB3" w14:textId="7E0D179E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- Sync time using NTP</w:t>
      </w:r>
    </w:p>
    <w:p w14:paraId="1ED41305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>2. Define Constants</w:t>
      </w:r>
    </w:p>
    <w:p w14:paraId="48EA7C3C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- Tank height, minimum sensor distance</w:t>
      </w:r>
    </w:p>
    <w:p w14:paraId="66ACE655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- Buzzer interval time</w:t>
      </w:r>
    </w:p>
    <w:p w14:paraId="120D313C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- Normalization constants for hour and weekday</w:t>
      </w:r>
    </w:p>
    <w:p w14:paraId="23794D16" w14:textId="35853D3C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- </w:t>
      </w:r>
      <w:proofErr w:type="spellStart"/>
      <w:r w:rsidRPr="00307F3C">
        <w:rPr>
          <w:sz w:val="20"/>
          <w:szCs w:val="20"/>
        </w:rPr>
        <w:t>InfluxDB</w:t>
      </w:r>
      <w:proofErr w:type="spellEnd"/>
      <w:r w:rsidRPr="00307F3C">
        <w:rPr>
          <w:sz w:val="20"/>
          <w:szCs w:val="20"/>
        </w:rPr>
        <w:t xml:space="preserve"> endpoint and token</w:t>
      </w:r>
    </w:p>
    <w:p w14:paraId="7F8F050D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>3. LOOP (Runs continuously)</w:t>
      </w:r>
    </w:p>
    <w:p w14:paraId="2CC1CF8A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A. If </w:t>
      </w:r>
      <w:proofErr w:type="gramStart"/>
      <w:r w:rsidRPr="00307F3C">
        <w:rPr>
          <w:sz w:val="20"/>
          <w:szCs w:val="20"/>
        </w:rPr>
        <w:t>Button</w:t>
      </w:r>
      <w:proofErr w:type="gramEnd"/>
      <w:r w:rsidRPr="00307F3C">
        <w:rPr>
          <w:sz w:val="20"/>
          <w:szCs w:val="20"/>
        </w:rPr>
        <w:t xml:space="preserve"> is pressed and </w:t>
      </w:r>
      <w:proofErr w:type="gramStart"/>
      <w:r w:rsidRPr="00307F3C">
        <w:rPr>
          <w:sz w:val="20"/>
          <w:szCs w:val="20"/>
        </w:rPr>
        <w:t>debounce</w:t>
      </w:r>
      <w:proofErr w:type="gramEnd"/>
      <w:r w:rsidRPr="00307F3C">
        <w:rPr>
          <w:sz w:val="20"/>
          <w:szCs w:val="20"/>
        </w:rPr>
        <w:t xml:space="preserve"> interval passed:</w:t>
      </w:r>
    </w:p>
    <w:p w14:paraId="2243B8E0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- Toggle buzzer ON/OFF state</w:t>
      </w:r>
    </w:p>
    <w:p w14:paraId="0B1F9A71" w14:textId="71506D7D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- Print buzzer state to Serial</w:t>
      </w:r>
    </w:p>
    <w:p w14:paraId="5674A4C9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B. Read Distance from Ultrasonic Sensor:</w:t>
      </w:r>
    </w:p>
    <w:p w14:paraId="53E294A6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- Take multiple readings (e.g., 10)</w:t>
      </w:r>
    </w:p>
    <w:p w14:paraId="2572963D" w14:textId="6DA86C52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- Calculate the mode of the valid readings</w:t>
      </w:r>
    </w:p>
    <w:p w14:paraId="37FA70FC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C. Convert Distance to Water Level Percentage:</w:t>
      </w:r>
    </w:p>
    <w:p w14:paraId="689D1AF2" w14:textId="5D9D112A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- Use: level </w:t>
      </w:r>
      <w:proofErr w:type="gramStart"/>
      <w:r w:rsidRPr="00307F3C">
        <w:rPr>
          <w:sz w:val="20"/>
          <w:szCs w:val="20"/>
        </w:rPr>
        <w:t>= ((</w:t>
      </w:r>
      <w:proofErr w:type="spellStart"/>
      <w:proofErr w:type="gramEnd"/>
      <w:r w:rsidRPr="00307F3C">
        <w:rPr>
          <w:sz w:val="20"/>
          <w:szCs w:val="20"/>
        </w:rPr>
        <w:t>tankHeight</w:t>
      </w:r>
      <w:proofErr w:type="spellEnd"/>
      <w:r w:rsidRPr="00307F3C">
        <w:rPr>
          <w:sz w:val="20"/>
          <w:szCs w:val="20"/>
        </w:rPr>
        <w:t xml:space="preserve"> + </w:t>
      </w:r>
      <w:proofErr w:type="spellStart"/>
      <w:r w:rsidRPr="00307F3C">
        <w:rPr>
          <w:sz w:val="20"/>
          <w:szCs w:val="20"/>
        </w:rPr>
        <w:t>minDistance</w:t>
      </w:r>
      <w:proofErr w:type="spellEnd"/>
      <w:r w:rsidRPr="00307F3C">
        <w:rPr>
          <w:sz w:val="20"/>
          <w:szCs w:val="20"/>
        </w:rPr>
        <w:t xml:space="preserve"> - distance) / </w:t>
      </w:r>
      <w:proofErr w:type="spellStart"/>
      <w:r w:rsidRPr="00307F3C">
        <w:rPr>
          <w:sz w:val="20"/>
          <w:szCs w:val="20"/>
        </w:rPr>
        <w:t>tankHeight</w:t>
      </w:r>
      <w:proofErr w:type="spellEnd"/>
      <w:r w:rsidRPr="00307F3C">
        <w:rPr>
          <w:sz w:val="20"/>
          <w:szCs w:val="20"/>
        </w:rPr>
        <w:t>) * 100</w:t>
      </w:r>
    </w:p>
    <w:p w14:paraId="6E1F99CA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D. If level is stable for 3 readings:</w:t>
      </w:r>
    </w:p>
    <w:p w14:paraId="589855C2" w14:textId="48ED95EA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- Store it as </w:t>
      </w:r>
      <w:proofErr w:type="spellStart"/>
      <w:r w:rsidRPr="00307F3C">
        <w:rPr>
          <w:sz w:val="20"/>
          <w:szCs w:val="20"/>
        </w:rPr>
        <w:t>lastValidLevel</w:t>
      </w:r>
      <w:proofErr w:type="spellEnd"/>
    </w:p>
    <w:p w14:paraId="671ECD8A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lastRenderedPageBreak/>
        <w:t xml:space="preserve">      1. Get current hour and weekday</w:t>
      </w:r>
    </w:p>
    <w:p w14:paraId="23C00DB6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2. Normalize input features</w:t>
      </w:r>
    </w:p>
    <w:p w14:paraId="19DACC25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   - </w:t>
      </w:r>
      <w:proofErr w:type="spellStart"/>
      <w:r w:rsidRPr="00307F3C">
        <w:rPr>
          <w:sz w:val="20"/>
          <w:szCs w:val="20"/>
        </w:rPr>
        <w:t>hourNorm</w:t>
      </w:r>
      <w:proofErr w:type="spellEnd"/>
      <w:r w:rsidRPr="00307F3C">
        <w:rPr>
          <w:sz w:val="20"/>
          <w:szCs w:val="20"/>
        </w:rPr>
        <w:t xml:space="preserve"> = (hour - </w:t>
      </w:r>
      <w:proofErr w:type="spellStart"/>
      <w:r w:rsidRPr="00307F3C">
        <w:rPr>
          <w:sz w:val="20"/>
          <w:szCs w:val="20"/>
        </w:rPr>
        <w:t>mean_hour</w:t>
      </w:r>
      <w:proofErr w:type="spellEnd"/>
      <w:r w:rsidRPr="00307F3C">
        <w:rPr>
          <w:sz w:val="20"/>
          <w:szCs w:val="20"/>
        </w:rPr>
        <w:t xml:space="preserve">) / </w:t>
      </w:r>
      <w:proofErr w:type="spellStart"/>
      <w:r w:rsidRPr="00307F3C">
        <w:rPr>
          <w:sz w:val="20"/>
          <w:szCs w:val="20"/>
        </w:rPr>
        <w:t>scale_hour</w:t>
      </w:r>
      <w:proofErr w:type="spellEnd"/>
    </w:p>
    <w:p w14:paraId="33980AEF" w14:textId="19A0CD38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   - </w:t>
      </w:r>
      <w:proofErr w:type="spellStart"/>
      <w:r w:rsidRPr="00307F3C">
        <w:rPr>
          <w:sz w:val="20"/>
          <w:szCs w:val="20"/>
        </w:rPr>
        <w:t>dayNorm</w:t>
      </w:r>
      <w:proofErr w:type="spellEnd"/>
      <w:r w:rsidRPr="00307F3C">
        <w:rPr>
          <w:sz w:val="20"/>
          <w:szCs w:val="20"/>
        </w:rPr>
        <w:t xml:space="preserve"> = (day - </w:t>
      </w:r>
      <w:proofErr w:type="spellStart"/>
      <w:r w:rsidRPr="00307F3C">
        <w:rPr>
          <w:sz w:val="20"/>
          <w:szCs w:val="20"/>
        </w:rPr>
        <w:t>mean_day</w:t>
      </w:r>
      <w:proofErr w:type="spellEnd"/>
      <w:r w:rsidRPr="00307F3C">
        <w:rPr>
          <w:sz w:val="20"/>
          <w:szCs w:val="20"/>
        </w:rPr>
        <w:t xml:space="preserve">) / </w:t>
      </w:r>
      <w:proofErr w:type="spellStart"/>
      <w:r w:rsidRPr="00307F3C">
        <w:rPr>
          <w:sz w:val="20"/>
          <w:szCs w:val="20"/>
        </w:rPr>
        <w:t>scale_day</w:t>
      </w:r>
      <w:proofErr w:type="spellEnd"/>
    </w:p>
    <w:p w14:paraId="6AE84DDC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3. Run Inference with ML Model</w:t>
      </w:r>
    </w:p>
    <w:p w14:paraId="6CFFE55C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   - Input: [</w:t>
      </w:r>
      <w:proofErr w:type="spellStart"/>
      <w:r w:rsidRPr="00307F3C">
        <w:rPr>
          <w:sz w:val="20"/>
          <w:szCs w:val="20"/>
        </w:rPr>
        <w:t>hourNorm</w:t>
      </w:r>
      <w:proofErr w:type="spellEnd"/>
      <w:r w:rsidRPr="00307F3C">
        <w:rPr>
          <w:sz w:val="20"/>
          <w:szCs w:val="20"/>
        </w:rPr>
        <w:t xml:space="preserve">, </w:t>
      </w:r>
      <w:proofErr w:type="spellStart"/>
      <w:r w:rsidRPr="00307F3C">
        <w:rPr>
          <w:sz w:val="20"/>
          <w:szCs w:val="20"/>
        </w:rPr>
        <w:t>dayNorm</w:t>
      </w:r>
      <w:proofErr w:type="spellEnd"/>
      <w:r w:rsidRPr="00307F3C">
        <w:rPr>
          <w:sz w:val="20"/>
          <w:szCs w:val="20"/>
        </w:rPr>
        <w:t>]</w:t>
      </w:r>
    </w:p>
    <w:p w14:paraId="45844DFB" w14:textId="6DBD7E3D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   - Output: water usage prediction class</w:t>
      </w:r>
    </w:p>
    <w:p w14:paraId="7FB0750A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4. Interpret Prediction:</w:t>
      </w:r>
    </w:p>
    <w:p w14:paraId="68F8A655" w14:textId="0EA1BC32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   - Map class index to usage level (e.g., Low, Medium, High)</w:t>
      </w:r>
    </w:p>
    <w:p w14:paraId="2611F92D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5. Display Data on OLED:</w:t>
      </w:r>
    </w:p>
    <w:p w14:paraId="461BE57E" w14:textId="56296F5A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   - Show water level %, usage level, and tank status</w:t>
      </w:r>
    </w:p>
    <w:p w14:paraId="373FFA8D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6. Control Actuators:</w:t>
      </w:r>
    </w:p>
    <w:p w14:paraId="2C7BBCA7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   - If level &lt;= 10%</w:t>
      </w:r>
    </w:p>
    <w:p w14:paraId="22012CCF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      - Turn ON pump</w:t>
      </w:r>
    </w:p>
    <w:p w14:paraId="2220C862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      - Beep buzzer if buzzer is enabled and interval passed</w:t>
      </w:r>
    </w:p>
    <w:p w14:paraId="5EB42081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   - If level &gt;= 70%</w:t>
      </w:r>
    </w:p>
    <w:p w14:paraId="3F4FEAF3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      - Turn OFF pump</w:t>
      </w:r>
    </w:p>
    <w:p w14:paraId="1916ACFC" w14:textId="4D371B91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   - Else: Keep buzzer OFF</w:t>
      </w:r>
    </w:p>
    <w:p w14:paraId="40096581" w14:textId="3C66C241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7. Send Water Level to </w:t>
      </w:r>
      <w:proofErr w:type="spellStart"/>
      <w:r w:rsidRPr="00307F3C">
        <w:rPr>
          <w:sz w:val="20"/>
          <w:szCs w:val="20"/>
        </w:rPr>
        <w:t>InfluxDB</w:t>
      </w:r>
      <w:proofErr w:type="spellEnd"/>
      <w:r w:rsidRPr="00307F3C">
        <w:rPr>
          <w:sz w:val="20"/>
          <w:szCs w:val="20"/>
        </w:rPr>
        <w:t xml:space="preserve"> using HTTP POST</w:t>
      </w:r>
    </w:p>
    <w:p w14:paraId="4E3C1276" w14:textId="2FD29339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E. Wait 1 second before </w:t>
      </w:r>
      <w:proofErr w:type="gramStart"/>
      <w:r w:rsidRPr="00307F3C">
        <w:rPr>
          <w:sz w:val="20"/>
          <w:szCs w:val="20"/>
        </w:rPr>
        <w:t>next</w:t>
      </w:r>
      <w:proofErr w:type="gramEnd"/>
      <w:r w:rsidRPr="00307F3C">
        <w:rPr>
          <w:sz w:val="20"/>
          <w:szCs w:val="20"/>
        </w:rPr>
        <w:t xml:space="preserve"> loop</w:t>
      </w:r>
    </w:p>
    <w:p w14:paraId="1077A922" w14:textId="74530EEB" w:rsidR="00CA4583" w:rsidRPr="00CA4583" w:rsidRDefault="00307F3C" w:rsidP="00CA4583">
      <w:pPr>
        <w:rPr>
          <w:sz w:val="20"/>
          <w:szCs w:val="20"/>
        </w:rPr>
      </w:pPr>
      <w:r w:rsidRPr="00307F3C">
        <w:rPr>
          <w:sz w:val="20"/>
          <w:szCs w:val="20"/>
        </w:rPr>
        <w:t>END</w:t>
      </w:r>
    </w:p>
    <w:p w14:paraId="69386864" w14:textId="77777777" w:rsidR="00E870E5" w:rsidRDefault="00000000">
      <w:pPr>
        <w:pStyle w:val="Heading1"/>
      </w:pPr>
      <w:r>
        <w:t>6. Implementation</w:t>
      </w:r>
    </w:p>
    <w:p w14:paraId="6B47B620" w14:textId="77777777" w:rsidR="00CA4583" w:rsidRDefault="00CA4583">
      <w:r w:rsidRPr="00CA4583">
        <w:rPr>
          <w:rStyle w:val="Heading3Char"/>
          <w:sz w:val="24"/>
          <w:szCs w:val="24"/>
        </w:rPr>
        <w:t>6.1 Step-by-step setup (wiring, configurations)</w:t>
      </w:r>
    </w:p>
    <w:p w14:paraId="6CC9873D" w14:textId="77777777" w:rsidR="00CA4583" w:rsidRPr="00CA4583" w:rsidRDefault="00CA4583" w:rsidP="00CA4583">
      <w:pPr>
        <w:rPr>
          <w:b/>
          <w:bCs/>
        </w:rPr>
      </w:pPr>
      <w:r w:rsidRPr="00CA4583">
        <w:rPr>
          <w:b/>
          <w:bCs/>
        </w:rPr>
        <w:t>1. Connect the HC-SR04 Ultrasonic Sensor</w:t>
      </w:r>
    </w:p>
    <w:p w14:paraId="0A56276C" w14:textId="77777777" w:rsidR="00CA4583" w:rsidRPr="00CA4583" w:rsidRDefault="00CA4583" w:rsidP="00CA4583">
      <w:pPr>
        <w:pStyle w:val="ListParagraph"/>
        <w:numPr>
          <w:ilvl w:val="0"/>
          <w:numId w:val="22"/>
        </w:numPr>
      </w:pPr>
      <w:r w:rsidRPr="00CA4583">
        <w:rPr>
          <w:b/>
          <w:bCs/>
        </w:rPr>
        <w:t>VCC</w:t>
      </w:r>
      <w:r w:rsidRPr="00CA4583">
        <w:t xml:space="preserve"> → 5V on ESP32</w:t>
      </w:r>
    </w:p>
    <w:p w14:paraId="2633223E" w14:textId="77777777" w:rsidR="00CA4583" w:rsidRPr="00CA4583" w:rsidRDefault="00CA4583" w:rsidP="00CA4583">
      <w:pPr>
        <w:pStyle w:val="ListParagraph"/>
        <w:numPr>
          <w:ilvl w:val="0"/>
          <w:numId w:val="22"/>
        </w:numPr>
      </w:pPr>
      <w:r w:rsidRPr="00CA4583">
        <w:rPr>
          <w:b/>
          <w:bCs/>
        </w:rPr>
        <w:t>GND</w:t>
      </w:r>
      <w:r w:rsidRPr="00CA4583">
        <w:t xml:space="preserve"> → GND on ESP32</w:t>
      </w:r>
    </w:p>
    <w:p w14:paraId="12B56D5B" w14:textId="1CA1934D" w:rsidR="00CA4583" w:rsidRPr="00CA4583" w:rsidRDefault="00CA4583" w:rsidP="00CA4583">
      <w:pPr>
        <w:pStyle w:val="ListParagraph"/>
        <w:numPr>
          <w:ilvl w:val="0"/>
          <w:numId w:val="22"/>
        </w:numPr>
      </w:pPr>
      <w:r w:rsidRPr="00CA4583">
        <w:rPr>
          <w:b/>
          <w:bCs/>
        </w:rPr>
        <w:t>TRIG</w:t>
      </w:r>
      <w:r w:rsidRPr="00CA4583">
        <w:t xml:space="preserve"> → GPIO</w:t>
      </w:r>
      <w:r w:rsidR="008B7C32">
        <w:t>5</w:t>
      </w:r>
      <w:r w:rsidRPr="00CA4583">
        <w:t xml:space="preserve"> on ESP32</w:t>
      </w:r>
    </w:p>
    <w:p w14:paraId="553104D0" w14:textId="7D5AC193" w:rsidR="00CA4583" w:rsidRDefault="00CA4583" w:rsidP="00CA4583">
      <w:pPr>
        <w:pStyle w:val="ListParagraph"/>
        <w:numPr>
          <w:ilvl w:val="0"/>
          <w:numId w:val="22"/>
        </w:numPr>
      </w:pPr>
      <w:r w:rsidRPr="00CA4583">
        <w:rPr>
          <w:b/>
          <w:bCs/>
        </w:rPr>
        <w:t>ECHO</w:t>
      </w:r>
      <w:r w:rsidRPr="00CA4583">
        <w:t xml:space="preserve"> → GPIO1</w:t>
      </w:r>
      <w:r w:rsidR="008B7C32">
        <w:t>8</w:t>
      </w:r>
      <w:r w:rsidRPr="00CA4583">
        <w:t xml:space="preserve"> on ESP32</w:t>
      </w:r>
    </w:p>
    <w:p w14:paraId="45553770" w14:textId="77777777" w:rsidR="00CA4583" w:rsidRPr="00CA4583" w:rsidRDefault="00CA4583" w:rsidP="00CA4583">
      <w:pPr>
        <w:rPr>
          <w:b/>
          <w:bCs/>
        </w:rPr>
      </w:pPr>
      <w:r w:rsidRPr="00CA4583">
        <w:rPr>
          <w:b/>
          <w:bCs/>
        </w:rPr>
        <w:t>2. Connect the OLED Display (SSD1306 - I2C)</w:t>
      </w:r>
    </w:p>
    <w:p w14:paraId="713CAED6" w14:textId="77777777" w:rsidR="00CA4583" w:rsidRPr="00CA4583" w:rsidRDefault="00CA4583" w:rsidP="00CA4583">
      <w:pPr>
        <w:pStyle w:val="ListParagraph"/>
        <w:numPr>
          <w:ilvl w:val="0"/>
          <w:numId w:val="24"/>
        </w:numPr>
      </w:pPr>
      <w:r w:rsidRPr="00CA4583">
        <w:rPr>
          <w:b/>
          <w:bCs/>
        </w:rPr>
        <w:t>VCC</w:t>
      </w:r>
      <w:r w:rsidRPr="00CA4583">
        <w:t xml:space="preserve"> → 3.3V on ESP32</w:t>
      </w:r>
    </w:p>
    <w:p w14:paraId="400C2ED8" w14:textId="77777777" w:rsidR="00CA4583" w:rsidRPr="00CA4583" w:rsidRDefault="00CA4583" w:rsidP="00CA4583">
      <w:pPr>
        <w:pStyle w:val="ListParagraph"/>
        <w:numPr>
          <w:ilvl w:val="0"/>
          <w:numId w:val="24"/>
        </w:numPr>
      </w:pPr>
      <w:r w:rsidRPr="00CA4583">
        <w:rPr>
          <w:b/>
          <w:bCs/>
        </w:rPr>
        <w:t>GND</w:t>
      </w:r>
      <w:r w:rsidRPr="00CA4583">
        <w:t xml:space="preserve"> → GND on ESP32</w:t>
      </w:r>
    </w:p>
    <w:p w14:paraId="2E6DEBE9" w14:textId="7282BA07" w:rsidR="00CA4583" w:rsidRPr="00CA4583" w:rsidRDefault="00CA4583" w:rsidP="00CA4583">
      <w:pPr>
        <w:pStyle w:val="ListParagraph"/>
        <w:numPr>
          <w:ilvl w:val="0"/>
          <w:numId w:val="24"/>
        </w:numPr>
      </w:pPr>
      <w:r w:rsidRPr="00CA4583">
        <w:rPr>
          <w:b/>
          <w:bCs/>
        </w:rPr>
        <w:t>SDA</w:t>
      </w:r>
      <w:r w:rsidRPr="00CA4583">
        <w:t xml:space="preserve"> → GPIO</w:t>
      </w:r>
      <w:r w:rsidR="00307F3C">
        <w:t>8</w:t>
      </w:r>
      <w:r w:rsidRPr="00CA4583">
        <w:t xml:space="preserve"> on ESP32</w:t>
      </w:r>
    </w:p>
    <w:p w14:paraId="4A002282" w14:textId="7869210E" w:rsidR="00CA4583" w:rsidRDefault="00CA4583" w:rsidP="00CA4583">
      <w:pPr>
        <w:pStyle w:val="ListParagraph"/>
        <w:numPr>
          <w:ilvl w:val="0"/>
          <w:numId w:val="24"/>
        </w:numPr>
      </w:pPr>
      <w:r w:rsidRPr="00CA4583">
        <w:rPr>
          <w:b/>
          <w:bCs/>
        </w:rPr>
        <w:t>SCL</w:t>
      </w:r>
      <w:r w:rsidRPr="00CA4583">
        <w:t xml:space="preserve"> → GPIO</w:t>
      </w:r>
      <w:r w:rsidR="00307F3C">
        <w:t>9</w:t>
      </w:r>
      <w:r w:rsidRPr="00CA4583">
        <w:t xml:space="preserve"> on ESP32</w:t>
      </w:r>
    </w:p>
    <w:p w14:paraId="1F060E36" w14:textId="77777777" w:rsidR="00CA4583" w:rsidRPr="00CA4583" w:rsidRDefault="00CA4583" w:rsidP="00CA4583">
      <w:pPr>
        <w:rPr>
          <w:b/>
          <w:bCs/>
        </w:rPr>
      </w:pPr>
      <w:r w:rsidRPr="00CA4583">
        <w:rPr>
          <w:b/>
          <w:bCs/>
        </w:rPr>
        <w:lastRenderedPageBreak/>
        <w:t>3. Connect the Buzzer</w:t>
      </w:r>
    </w:p>
    <w:p w14:paraId="465BE032" w14:textId="00E65BFE" w:rsidR="00CA4583" w:rsidRPr="00CA4583" w:rsidRDefault="00C3785E" w:rsidP="00CA4583">
      <w:pPr>
        <w:pStyle w:val="ListParagraph"/>
        <w:numPr>
          <w:ilvl w:val="0"/>
          <w:numId w:val="26"/>
        </w:numPr>
      </w:pPr>
      <w:r>
        <w:rPr>
          <w:b/>
          <w:bCs/>
        </w:rPr>
        <w:t xml:space="preserve">Buzzer </w:t>
      </w:r>
      <w:r w:rsidR="00CA4583" w:rsidRPr="00CA4583">
        <w:rPr>
          <w:b/>
          <w:bCs/>
        </w:rPr>
        <w:t>+ (VCC)</w:t>
      </w:r>
      <w:r w:rsidR="00CA4583" w:rsidRPr="00CA4583">
        <w:t xml:space="preserve"> → GPIO1</w:t>
      </w:r>
      <w:r>
        <w:t>3</w:t>
      </w:r>
      <w:r w:rsidR="00CA4583" w:rsidRPr="00CA4583">
        <w:t xml:space="preserve"> on ESP32</w:t>
      </w:r>
    </w:p>
    <w:p w14:paraId="4DB4A8F1" w14:textId="2063DEE4" w:rsidR="00CA4583" w:rsidRDefault="00C3785E" w:rsidP="00CA4583">
      <w:pPr>
        <w:pStyle w:val="ListParagraph"/>
        <w:numPr>
          <w:ilvl w:val="0"/>
          <w:numId w:val="26"/>
        </w:numPr>
      </w:pPr>
      <w:r>
        <w:rPr>
          <w:b/>
          <w:bCs/>
        </w:rPr>
        <w:t xml:space="preserve">Buzzer + </w:t>
      </w:r>
      <w:r w:rsidR="00CA4583" w:rsidRPr="00CA4583">
        <w:rPr>
          <w:b/>
          <w:bCs/>
        </w:rPr>
        <w:t>(GND)</w:t>
      </w:r>
      <w:r w:rsidR="00CA4583" w:rsidRPr="00CA4583">
        <w:t xml:space="preserve"> → GND on ESP32</w:t>
      </w:r>
    </w:p>
    <w:p w14:paraId="44B93FD2" w14:textId="530199FF" w:rsidR="00307F3C" w:rsidRDefault="00C3785E" w:rsidP="00307F3C">
      <w:pPr>
        <w:rPr>
          <w:b/>
          <w:bCs/>
        </w:rPr>
      </w:pPr>
      <w:r>
        <w:rPr>
          <w:b/>
          <w:bCs/>
        </w:rPr>
        <w:t>4</w:t>
      </w:r>
      <w:r w:rsidR="00307F3C" w:rsidRPr="00307F3C">
        <w:rPr>
          <w:b/>
          <w:bCs/>
        </w:rPr>
        <w:t>. Connect LED with resistor</w:t>
      </w:r>
    </w:p>
    <w:p w14:paraId="6940D10B" w14:textId="00013DC2" w:rsidR="00307F3C" w:rsidRPr="004543B0" w:rsidRDefault="004543B0" w:rsidP="00307F3C">
      <w:pPr>
        <w:pStyle w:val="ListParagraph"/>
        <w:numPr>
          <w:ilvl w:val="0"/>
          <w:numId w:val="36"/>
        </w:numPr>
        <w:rPr>
          <w:b/>
          <w:bCs/>
        </w:rPr>
      </w:pPr>
      <w:r>
        <w:rPr>
          <w:b/>
          <w:bCs/>
        </w:rPr>
        <w:t xml:space="preserve">LED Anode </w:t>
      </w:r>
      <w:r w:rsidRPr="00CA4583">
        <w:t>→</w:t>
      </w:r>
      <w:r>
        <w:t xml:space="preserve"> GPIO2 on ESP32 via 220ohm resistor</w:t>
      </w:r>
    </w:p>
    <w:p w14:paraId="799A7A57" w14:textId="228E36E8" w:rsidR="004543B0" w:rsidRPr="004543B0" w:rsidRDefault="004543B0" w:rsidP="00307F3C">
      <w:pPr>
        <w:pStyle w:val="ListParagraph"/>
        <w:numPr>
          <w:ilvl w:val="0"/>
          <w:numId w:val="36"/>
        </w:numPr>
        <w:rPr>
          <w:b/>
          <w:bCs/>
        </w:rPr>
      </w:pPr>
      <w:r>
        <w:rPr>
          <w:b/>
          <w:bCs/>
        </w:rPr>
        <w:t xml:space="preserve">Resistor end </w:t>
      </w:r>
      <w:r w:rsidRPr="00CA4583">
        <w:t>→</w:t>
      </w:r>
      <w:r>
        <w:t xml:space="preserve"> connected directly to GPIO2 output pin</w:t>
      </w:r>
    </w:p>
    <w:p w14:paraId="2FABFE99" w14:textId="432D2D9E" w:rsidR="004543B0" w:rsidRPr="00C3785E" w:rsidRDefault="004543B0" w:rsidP="004543B0">
      <w:pPr>
        <w:pStyle w:val="ListParagraph"/>
        <w:numPr>
          <w:ilvl w:val="0"/>
          <w:numId w:val="36"/>
        </w:numPr>
        <w:rPr>
          <w:b/>
          <w:bCs/>
        </w:rPr>
      </w:pPr>
      <w:r>
        <w:rPr>
          <w:b/>
          <w:bCs/>
        </w:rPr>
        <w:t xml:space="preserve">LED Cathode </w:t>
      </w:r>
      <w:r w:rsidRPr="00CA4583">
        <w:t>→</w:t>
      </w:r>
      <w:r>
        <w:t xml:space="preserve"> Connected to GND</w:t>
      </w:r>
    </w:p>
    <w:p w14:paraId="390718A2" w14:textId="0EABFA9F" w:rsidR="004543B0" w:rsidRDefault="00C3785E" w:rsidP="004543B0">
      <w:pPr>
        <w:rPr>
          <w:b/>
          <w:bCs/>
        </w:rPr>
      </w:pPr>
      <w:r>
        <w:rPr>
          <w:b/>
          <w:bCs/>
        </w:rPr>
        <w:t>5</w:t>
      </w:r>
      <w:r w:rsidR="004543B0">
        <w:rPr>
          <w:b/>
          <w:bCs/>
        </w:rPr>
        <w:t xml:space="preserve">. Push Button </w:t>
      </w:r>
    </w:p>
    <w:p w14:paraId="65C7AD4A" w14:textId="74CD188F" w:rsidR="00C3785E" w:rsidRPr="00C3785E" w:rsidRDefault="00C3785E" w:rsidP="00C3785E">
      <w:pPr>
        <w:pStyle w:val="ListParagraph"/>
        <w:numPr>
          <w:ilvl w:val="0"/>
          <w:numId w:val="45"/>
        </w:numPr>
        <w:rPr>
          <w:b/>
          <w:bCs/>
        </w:rPr>
      </w:pPr>
      <w:r w:rsidRPr="00C3785E">
        <w:rPr>
          <w:b/>
          <w:bCs/>
        </w:rPr>
        <w:t xml:space="preserve">One terminal → </w:t>
      </w:r>
      <w:r w:rsidRPr="00C3785E">
        <w:t>GPIO12</w:t>
      </w:r>
    </w:p>
    <w:p w14:paraId="60900D6E" w14:textId="49CFE0D4" w:rsidR="00C3785E" w:rsidRPr="00C3785E" w:rsidRDefault="00C3785E" w:rsidP="00C3785E">
      <w:pPr>
        <w:pStyle w:val="ListParagraph"/>
        <w:numPr>
          <w:ilvl w:val="0"/>
          <w:numId w:val="45"/>
        </w:numPr>
        <w:rPr>
          <w:b/>
          <w:bCs/>
        </w:rPr>
      </w:pPr>
      <w:r w:rsidRPr="00C3785E">
        <w:rPr>
          <w:b/>
          <w:bCs/>
        </w:rPr>
        <w:t xml:space="preserve">Other terminal → </w:t>
      </w:r>
      <w:r w:rsidRPr="00C3785E">
        <w:t>GND</w:t>
      </w:r>
    </w:p>
    <w:p w14:paraId="31457928" w14:textId="60FEF284" w:rsidR="00C3785E" w:rsidRPr="00C3785E" w:rsidRDefault="00C3785E" w:rsidP="00C3785E">
      <w:pPr>
        <w:pStyle w:val="ListParagraph"/>
        <w:numPr>
          <w:ilvl w:val="0"/>
          <w:numId w:val="45"/>
        </w:numPr>
        <w:rPr>
          <w:b/>
          <w:bCs/>
        </w:rPr>
      </w:pPr>
      <w:r w:rsidRPr="00C3785E">
        <w:rPr>
          <w:b/>
          <w:bCs/>
        </w:rPr>
        <w:t xml:space="preserve">Internal pull-up resistor </w:t>
      </w:r>
      <w:r w:rsidRPr="00C3785E">
        <w:t>used in code</w:t>
      </w:r>
      <w:r w:rsidRPr="00C3785E">
        <w:rPr>
          <w:b/>
          <w:bCs/>
        </w:rPr>
        <w:t xml:space="preserve"> (INPUT_PULLUP)</w:t>
      </w:r>
    </w:p>
    <w:p w14:paraId="7EF7AFB7" w14:textId="77777777" w:rsidR="00485871" w:rsidRDefault="00000000">
      <w:pPr>
        <w:rPr>
          <w:rStyle w:val="Heading3Char"/>
          <w:sz w:val="24"/>
          <w:szCs w:val="24"/>
        </w:rPr>
      </w:pPr>
      <w:r>
        <w:br/>
      </w:r>
      <w:r w:rsidR="00907E43" w:rsidRPr="00907E43">
        <w:rPr>
          <w:rStyle w:val="Heading3Char"/>
          <w:sz w:val="24"/>
          <w:szCs w:val="24"/>
        </w:rPr>
        <w:t xml:space="preserve">6.2 </w:t>
      </w:r>
      <w:r w:rsidRPr="00907E43">
        <w:rPr>
          <w:rStyle w:val="Heading3Char"/>
          <w:sz w:val="24"/>
          <w:szCs w:val="24"/>
        </w:rPr>
        <w:t>Code snippets (with comments)</w:t>
      </w:r>
    </w:p>
    <w:p w14:paraId="5F05D010" w14:textId="77777777" w:rsidR="00485871" w:rsidRDefault="00485871">
      <w:pPr>
        <w:rPr>
          <w:rStyle w:val="Heading3Char"/>
          <w:sz w:val="24"/>
          <w:szCs w:val="24"/>
        </w:rPr>
      </w:pPr>
      <w:r w:rsidRPr="00485871">
        <w:drawing>
          <wp:inline distT="0" distB="0" distL="0" distR="0" wp14:anchorId="668DEA65" wp14:editId="4AA5B850">
            <wp:extent cx="6743700" cy="1984375"/>
            <wp:effectExtent l="0" t="0" r="0" b="0"/>
            <wp:docPr id="76777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714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E937" w14:textId="77777777" w:rsidR="00485871" w:rsidRDefault="00485871">
      <w:pPr>
        <w:rPr>
          <w:rStyle w:val="Heading3Char"/>
          <w:sz w:val="24"/>
          <w:szCs w:val="24"/>
        </w:rPr>
      </w:pPr>
      <w:r w:rsidRPr="00485871">
        <w:drawing>
          <wp:inline distT="0" distB="0" distL="0" distR="0" wp14:anchorId="70B865C2" wp14:editId="4F150A5F">
            <wp:extent cx="6743700" cy="1589405"/>
            <wp:effectExtent l="0" t="0" r="0" b="0"/>
            <wp:docPr id="923321265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21265" name="Picture 1" descr="A computer screen 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A5A5" w14:textId="77777777" w:rsidR="00485871" w:rsidRDefault="00485871">
      <w:pPr>
        <w:rPr>
          <w:rStyle w:val="Heading3Char"/>
          <w:sz w:val="24"/>
          <w:szCs w:val="24"/>
        </w:rPr>
      </w:pPr>
      <w:r w:rsidRPr="00485871">
        <w:lastRenderedPageBreak/>
        <w:drawing>
          <wp:inline distT="0" distB="0" distL="0" distR="0" wp14:anchorId="33CF0961" wp14:editId="1BF13D88">
            <wp:extent cx="6743700" cy="3039745"/>
            <wp:effectExtent l="0" t="0" r="0" b="8255"/>
            <wp:docPr id="1921221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213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B206" w14:textId="551234DD" w:rsidR="00E870E5" w:rsidRDefault="00485871">
      <w:pPr>
        <w:rPr>
          <w:rStyle w:val="Heading3Char"/>
          <w:sz w:val="24"/>
          <w:szCs w:val="24"/>
        </w:rPr>
      </w:pPr>
      <w:r w:rsidRPr="00485871">
        <w:drawing>
          <wp:inline distT="0" distB="0" distL="0" distR="0" wp14:anchorId="3682F839" wp14:editId="797A014A">
            <wp:extent cx="6743700" cy="2700655"/>
            <wp:effectExtent l="0" t="0" r="0" b="4445"/>
            <wp:docPr id="135121501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15019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E43">
        <w:br/>
      </w:r>
      <w:r w:rsidR="00907E43" w:rsidRPr="00907E43">
        <w:rPr>
          <w:rStyle w:val="Heading3Char"/>
          <w:sz w:val="24"/>
          <w:szCs w:val="24"/>
        </w:rPr>
        <w:t>6.3 Challenges &amp; solutions</w:t>
      </w:r>
    </w:p>
    <w:p w14:paraId="3153A382" w14:textId="77777777" w:rsidR="00250D04" w:rsidRPr="00250D04" w:rsidRDefault="00250D04" w:rsidP="00250D04">
      <w:pPr>
        <w:rPr>
          <w:b/>
          <w:bCs/>
        </w:rPr>
      </w:pPr>
      <w:r w:rsidRPr="00250D04">
        <w:rPr>
          <w:b/>
          <w:bCs/>
        </w:rPr>
        <w:t xml:space="preserve">1. </w:t>
      </w:r>
      <w:proofErr w:type="spellStart"/>
      <w:r w:rsidRPr="00250D04">
        <w:rPr>
          <w:b/>
          <w:bCs/>
        </w:rPr>
        <w:t>WiFi</w:t>
      </w:r>
      <w:proofErr w:type="spellEnd"/>
      <w:r w:rsidRPr="00250D04">
        <w:rPr>
          <w:b/>
          <w:bCs/>
        </w:rPr>
        <w:t xml:space="preserve"> Dependence</w:t>
      </w:r>
    </w:p>
    <w:p w14:paraId="70B47C07" w14:textId="77777777" w:rsidR="00250D04" w:rsidRPr="00250D04" w:rsidRDefault="00250D04" w:rsidP="00250D04">
      <w:pPr>
        <w:pStyle w:val="ListParagraph"/>
        <w:numPr>
          <w:ilvl w:val="0"/>
          <w:numId w:val="38"/>
        </w:numPr>
      </w:pPr>
      <w:r w:rsidRPr="00250D04">
        <w:rPr>
          <w:b/>
          <w:bCs/>
        </w:rPr>
        <w:t>Problem:</w:t>
      </w:r>
      <w:r w:rsidRPr="00250D04">
        <w:t xml:space="preserve"> </w:t>
      </w:r>
      <w:proofErr w:type="spellStart"/>
      <w:r w:rsidRPr="00250D04">
        <w:t>WiFi</w:t>
      </w:r>
      <w:proofErr w:type="spellEnd"/>
      <w:r w:rsidRPr="00250D04">
        <w:t xml:space="preserve"> signals can be weak or unreliable in factories or remote sites.</w:t>
      </w:r>
    </w:p>
    <w:p w14:paraId="57071586" w14:textId="77777777" w:rsidR="00250D04" w:rsidRPr="00250D04" w:rsidRDefault="00250D04" w:rsidP="00250D04">
      <w:pPr>
        <w:pStyle w:val="ListParagraph"/>
        <w:numPr>
          <w:ilvl w:val="0"/>
          <w:numId w:val="38"/>
        </w:numPr>
      </w:pPr>
      <w:r w:rsidRPr="00250D04">
        <w:rPr>
          <w:b/>
          <w:bCs/>
        </w:rPr>
        <w:t>Solution:</w:t>
      </w:r>
      <w:r w:rsidRPr="00250D04">
        <w:t xml:space="preserve"> Use more robust communication methods like LoRa, NB-IoT, or Ethernet.</w:t>
      </w:r>
    </w:p>
    <w:p w14:paraId="59C0E986" w14:textId="77777777" w:rsidR="00250D04" w:rsidRPr="00250D04" w:rsidRDefault="00250D04" w:rsidP="00250D04">
      <w:pPr>
        <w:rPr>
          <w:b/>
          <w:bCs/>
        </w:rPr>
      </w:pPr>
      <w:r w:rsidRPr="00250D04">
        <w:rPr>
          <w:b/>
          <w:bCs/>
        </w:rPr>
        <w:t>2. No Local Gateway or Buffering</w:t>
      </w:r>
    </w:p>
    <w:p w14:paraId="33CCE64A" w14:textId="65A129A4" w:rsidR="00250D04" w:rsidRDefault="00250D04" w:rsidP="00250D04">
      <w:pPr>
        <w:pStyle w:val="NormalWeb"/>
        <w:numPr>
          <w:ilvl w:val="0"/>
          <w:numId w:val="38"/>
        </w:numPr>
      </w:pPr>
      <w:r>
        <w:rPr>
          <w:rStyle w:val="Strong"/>
        </w:rPr>
        <w:t>Problem:</w:t>
      </w:r>
      <w:r>
        <w:t xml:space="preserve"> If </w:t>
      </w:r>
      <w:proofErr w:type="spellStart"/>
      <w:r>
        <w:t>WiFi</w:t>
      </w:r>
      <w:proofErr w:type="spellEnd"/>
      <w:r>
        <w:t xml:space="preserve"> disconnects, the ESP32 cannot store or forward data </w:t>
      </w:r>
      <w:r>
        <w:t>-</w:t>
      </w:r>
      <w:r>
        <w:t xml:space="preserve"> resulting in data loss.</w:t>
      </w:r>
    </w:p>
    <w:p w14:paraId="56AB707C" w14:textId="6982808B" w:rsidR="00250D04" w:rsidRDefault="00250D04" w:rsidP="00250D04">
      <w:pPr>
        <w:pStyle w:val="NormalWeb"/>
        <w:numPr>
          <w:ilvl w:val="0"/>
          <w:numId w:val="38"/>
        </w:numPr>
      </w:pPr>
      <w:r>
        <w:rPr>
          <w:rStyle w:val="Strong"/>
        </w:rPr>
        <w:t>Solution:</w:t>
      </w:r>
      <w:r>
        <w:t xml:space="preserve"> Add a </w:t>
      </w:r>
      <w:r>
        <w:rPr>
          <w:rStyle w:val="Strong"/>
        </w:rPr>
        <w:t>local gateway</w:t>
      </w:r>
      <w:r>
        <w:t xml:space="preserve"> (e.g., Raspberry Pi) that temporarily stores data and forwards it to the cloud when reconnected.</w:t>
      </w:r>
    </w:p>
    <w:p w14:paraId="3D7C9D9E" w14:textId="77777777" w:rsidR="00250D04" w:rsidRPr="00250D04" w:rsidRDefault="00250D04" w:rsidP="00250D04">
      <w:pPr>
        <w:pStyle w:val="NormalWeb"/>
        <w:rPr>
          <w:b/>
          <w:bCs/>
        </w:rPr>
      </w:pPr>
      <w:r w:rsidRPr="00250D04">
        <w:rPr>
          <w:b/>
          <w:bCs/>
        </w:rPr>
        <w:t>3. Single Point of Failure</w:t>
      </w:r>
    </w:p>
    <w:p w14:paraId="70B798ED" w14:textId="77777777" w:rsidR="00250D04" w:rsidRPr="00250D04" w:rsidRDefault="00250D04" w:rsidP="00250D04">
      <w:pPr>
        <w:pStyle w:val="NormalWeb"/>
        <w:numPr>
          <w:ilvl w:val="0"/>
          <w:numId w:val="41"/>
        </w:numPr>
      </w:pPr>
      <w:r w:rsidRPr="00250D04">
        <w:rPr>
          <w:b/>
          <w:bCs/>
        </w:rPr>
        <w:t>Problem:</w:t>
      </w:r>
      <w:r w:rsidRPr="00250D04">
        <w:t xml:space="preserve"> The entire system relies on one ESP32. If it fails, the whole monitoring system stops.</w:t>
      </w:r>
    </w:p>
    <w:p w14:paraId="4E72B6D4" w14:textId="77777777" w:rsidR="00250D04" w:rsidRPr="00250D04" w:rsidRDefault="00250D04" w:rsidP="00250D04">
      <w:pPr>
        <w:pStyle w:val="NormalWeb"/>
        <w:numPr>
          <w:ilvl w:val="0"/>
          <w:numId w:val="41"/>
        </w:numPr>
      </w:pPr>
      <w:r w:rsidRPr="00250D04">
        <w:rPr>
          <w:b/>
          <w:bCs/>
        </w:rPr>
        <w:t>Solution:</w:t>
      </w:r>
      <w:r w:rsidRPr="00250D04">
        <w:t xml:space="preserve"> Deploy </w:t>
      </w:r>
      <w:r w:rsidRPr="00250D04">
        <w:rPr>
          <w:b/>
          <w:bCs/>
        </w:rPr>
        <w:t>backup microcontrollers</w:t>
      </w:r>
      <w:r w:rsidRPr="00250D04">
        <w:t xml:space="preserve"> or add </w:t>
      </w:r>
      <w:r w:rsidRPr="00250D04">
        <w:rPr>
          <w:b/>
          <w:bCs/>
        </w:rPr>
        <w:t>redundancy</w:t>
      </w:r>
      <w:r w:rsidRPr="00250D04">
        <w:t xml:space="preserve"> for critical operations.</w:t>
      </w:r>
    </w:p>
    <w:p w14:paraId="76B6BE67" w14:textId="699B496B" w:rsidR="00250D04" w:rsidRPr="00250D04" w:rsidRDefault="0015136A" w:rsidP="00250D04">
      <w:pPr>
        <w:pStyle w:val="NormalWeb"/>
        <w:rPr>
          <w:b/>
          <w:bCs/>
        </w:rPr>
      </w:pPr>
      <w:r>
        <w:rPr>
          <w:b/>
          <w:bCs/>
        </w:rPr>
        <w:t>4</w:t>
      </w:r>
      <w:r w:rsidR="00250D04" w:rsidRPr="00250D04">
        <w:rPr>
          <w:b/>
          <w:bCs/>
        </w:rPr>
        <w:t>. Limited Alerting Mechanism</w:t>
      </w:r>
    </w:p>
    <w:p w14:paraId="5BB37CBD" w14:textId="77777777" w:rsidR="00250D04" w:rsidRPr="00250D04" w:rsidRDefault="00250D04" w:rsidP="00250D04">
      <w:pPr>
        <w:pStyle w:val="NormalWeb"/>
        <w:numPr>
          <w:ilvl w:val="0"/>
          <w:numId w:val="42"/>
        </w:numPr>
      </w:pPr>
      <w:r w:rsidRPr="00250D04">
        <w:rPr>
          <w:b/>
          <w:bCs/>
        </w:rPr>
        <w:lastRenderedPageBreak/>
        <w:t>Problem:</w:t>
      </w:r>
      <w:r w:rsidRPr="00250D04">
        <w:t xml:space="preserve"> Alerts are only visible via OLED or buzzer; no remote notifications are sent.</w:t>
      </w:r>
    </w:p>
    <w:p w14:paraId="0FC53A4D" w14:textId="77777777" w:rsidR="00250D04" w:rsidRPr="00250D04" w:rsidRDefault="00250D04" w:rsidP="00250D04">
      <w:pPr>
        <w:pStyle w:val="NormalWeb"/>
        <w:numPr>
          <w:ilvl w:val="0"/>
          <w:numId w:val="42"/>
        </w:numPr>
      </w:pPr>
      <w:r w:rsidRPr="00250D04">
        <w:rPr>
          <w:b/>
          <w:bCs/>
        </w:rPr>
        <w:t>Solution:</w:t>
      </w:r>
      <w:r w:rsidRPr="00250D04">
        <w:t xml:space="preserve"> Integrate </w:t>
      </w:r>
      <w:r w:rsidRPr="00250D04">
        <w:rPr>
          <w:b/>
          <w:bCs/>
        </w:rPr>
        <w:t>mobile alerts</w:t>
      </w:r>
      <w:r w:rsidRPr="00250D04">
        <w:t xml:space="preserve"> using platforms like </w:t>
      </w:r>
      <w:r w:rsidRPr="00250D04">
        <w:rPr>
          <w:b/>
          <w:bCs/>
        </w:rPr>
        <w:t>Firebase</w:t>
      </w:r>
      <w:r w:rsidRPr="00250D04">
        <w:t xml:space="preserve">, </w:t>
      </w:r>
      <w:r w:rsidRPr="00250D04">
        <w:rPr>
          <w:b/>
          <w:bCs/>
        </w:rPr>
        <w:t>Blynk</w:t>
      </w:r>
      <w:r w:rsidRPr="00250D04">
        <w:t xml:space="preserve">, or </w:t>
      </w:r>
      <w:r w:rsidRPr="00250D04">
        <w:rPr>
          <w:b/>
          <w:bCs/>
        </w:rPr>
        <w:t>Twilio</w:t>
      </w:r>
      <w:r w:rsidRPr="00250D04">
        <w:t xml:space="preserve"> for SMS/email.</w:t>
      </w:r>
    </w:p>
    <w:p w14:paraId="5B9D214A" w14:textId="132D7612" w:rsidR="0015136A" w:rsidRPr="0015136A" w:rsidRDefault="0015136A" w:rsidP="0015136A">
      <w:pPr>
        <w:pStyle w:val="NormalWeb"/>
        <w:rPr>
          <w:b/>
          <w:bCs/>
        </w:rPr>
      </w:pPr>
      <w:r>
        <w:rPr>
          <w:b/>
          <w:bCs/>
        </w:rPr>
        <w:t>5</w:t>
      </w:r>
      <w:r w:rsidRPr="0015136A">
        <w:rPr>
          <w:b/>
          <w:bCs/>
        </w:rPr>
        <w:t>. Limited ML Model Scalability</w:t>
      </w:r>
    </w:p>
    <w:p w14:paraId="3612EC13" w14:textId="77777777" w:rsidR="0015136A" w:rsidRPr="0015136A" w:rsidRDefault="0015136A" w:rsidP="0015136A">
      <w:pPr>
        <w:pStyle w:val="NormalWeb"/>
        <w:numPr>
          <w:ilvl w:val="0"/>
          <w:numId w:val="43"/>
        </w:numPr>
      </w:pPr>
      <w:r w:rsidRPr="0015136A">
        <w:rPr>
          <w:b/>
          <w:bCs/>
        </w:rPr>
        <w:t>Problem:</w:t>
      </w:r>
      <w:r w:rsidRPr="0015136A">
        <w:t xml:space="preserve"> The ML model is trained for a specific usage pattern and may not work well across different locations or habits.</w:t>
      </w:r>
    </w:p>
    <w:p w14:paraId="0EF766BA" w14:textId="5C612D69" w:rsidR="0015136A" w:rsidRPr="0015136A" w:rsidRDefault="0015136A" w:rsidP="0015136A">
      <w:pPr>
        <w:pStyle w:val="NormalWeb"/>
        <w:numPr>
          <w:ilvl w:val="0"/>
          <w:numId w:val="43"/>
        </w:numPr>
      </w:pPr>
      <w:r w:rsidRPr="0015136A">
        <w:rPr>
          <w:b/>
          <w:bCs/>
        </w:rPr>
        <w:t>Solution:</w:t>
      </w:r>
      <w:r w:rsidRPr="0015136A">
        <w:t xml:space="preserve"> Enable </w:t>
      </w:r>
      <w:r w:rsidRPr="0015136A">
        <w:rPr>
          <w:b/>
          <w:bCs/>
        </w:rPr>
        <w:t>periodic retraining</w:t>
      </w:r>
      <w:r w:rsidRPr="0015136A">
        <w:t xml:space="preserve"> using cloud-collected data</w:t>
      </w:r>
      <w:r>
        <w:t xml:space="preserve"> </w:t>
      </w:r>
      <w:r w:rsidRPr="0015136A">
        <w:t xml:space="preserve">or apply </w:t>
      </w:r>
      <w:r w:rsidRPr="0015136A">
        <w:rPr>
          <w:b/>
          <w:bCs/>
        </w:rPr>
        <w:t>federated learning</w:t>
      </w:r>
      <w:r w:rsidRPr="0015136A">
        <w:t xml:space="preserve"> to improve across all devices.</w:t>
      </w:r>
    </w:p>
    <w:p w14:paraId="5CBFBF27" w14:textId="1AA8F13F" w:rsidR="00485871" w:rsidRPr="00485871" w:rsidRDefault="00485871" w:rsidP="00250D04"/>
    <w:p w14:paraId="72FF6705" w14:textId="77777777" w:rsidR="00E870E5" w:rsidRDefault="00000000">
      <w:pPr>
        <w:pStyle w:val="Heading1"/>
      </w:pPr>
      <w:r>
        <w:t>7. Results &amp; Discussion</w:t>
      </w:r>
    </w:p>
    <w:p w14:paraId="683DB91F" w14:textId="72A76FD3" w:rsidR="0000378C" w:rsidRPr="0000378C" w:rsidRDefault="0000378C" w:rsidP="0000378C">
      <w:pPr>
        <w:pStyle w:val="ListParagraph"/>
        <w:numPr>
          <w:ilvl w:val="0"/>
          <w:numId w:val="43"/>
        </w:numPr>
      </w:pPr>
      <w:r w:rsidRPr="0000378C">
        <w:t xml:space="preserve">Successfully implemented an </w:t>
      </w:r>
      <w:r w:rsidRPr="0000378C">
        <w:rPr>
          <w:b/>
          <w:bCs/>
        </w:rPr>
        <w:t>Edge ML + IoT hybrid system</w:t>
      </w:r>
    </w:p>
    <w:p w14:paraId="22F3D479" w14:textId="36531A3E" w:rsidR="0000378C" w:rsidRPr="0000378C" w:rsidRDefault="0000378C" w:rsidP="0000378C">
      <w:pPr>
        <w:pStyle w:val="ListParagraph"/>
        <w:numPr>
          <w:ilvl w:val="0"/>
          <w:numId w:val="43"/>
        </w:numPr>
      </w:pPr>
      <w:r w:rsidRPr="0000378C">
        <w:t xml:space="preserve">Achieved </w:t>
      </w:r>
      <w:r w:rsidRPr="0000378C">
        <w:rPr>
          <w:b/>
          <w:bCs/>
        </w:rPr>
        <w:t>accurate level monitoring</w:t>
      </w:r>
      <w:r w:rsidRPr="0000378C">
        <w:t xml:space="preserve">, </w:t>
      </w:r>
      <w:r w:rsidRPr="0000378C">
        <w:rPr>
          <w:b/>
          <w:bCs/>
        </w:rPr>
        <w:t>smart automation</w:t>
      </w:r>
      <w:r w:rsidRPr="0000378C">
        <w:t xml:space="preserve">, and </w:t>
      </w:r>
      <w:r w:rsidRPr="0000378C">
        <w:rPr>
          <w:b/>
          <w:bCs/>
        </w:rPr>
        <w:t>real-time cloud logging</w:t>
      </w:r>
    </w:p>
    <w:p w14:paraId="7F2AE33F" w14:textId="7FC8EB0B" w:rsidR="0000378C" w:rsidRPr="0000378C" w:rsidRDefault="0000378C" w:rsidP="0000378C">
      <w:pPr>
        <w:pStyle w:val="ListParagraph"/>
        <w:numPr>
          <w:ilvl w:val="0"/>
          <w:numId w:val="43"/>
        </w:numPr>
      </w:pPr>
      <w:proofErr w:type="gramStart"/>
      <w:r w:rsidRPr="0000378C">
        <w:t>System</w:t>
      </w:r>
      <w:proofErr w:type="gramEnd"/>
      <w:r w:rsidRPr="0000378C">
        <w:t xml:space="preserve"> is fully functional and modular, ready for enhancement (like remote alerts or sensor upgrades)</w:t>
      </w:r>
    </w:p>
    <w:p w14:paraId="3746D2D0" w14:textId="77777777" w:rsidR="00485871" w:rsidRPr="00485871" w:rsidRDefault="00485871" w:rsidP="00485871"/>
    <w:p w14:paraId="25E946B3" w14:textId="14F9F947" w:rsidR="00907E43" w:rsidRDefault="00907E43" w:rsidP="00907E43">
      <w:pPr>
        <w:pStyle w:val="Heading3"/>
      </w:pPr>
      <w:r>
        <w:t>7.1 Screenshots/output (e.g., sensor data on Serial Monitor, MQTT logs)</w:t>
      </w:r>
    </w:p>
    <w:p w14:paraId="5B5D7291" w14:textId="5166EEC9" w:rsidR="00907E43" w:rsidRPr="00907E43" w:rsidRDefault="00907E43" w:rsidP="00907E43">
      <w:pPr>
        <w:pStyle w:val="ListParagraph"/>
        <w:numPr>
          <w:ilvl w:val="0"/>
          <w:numId w:val="31"/>
        </w:numPr>
        <w:rPr>
          <w:b/>
          <w:bCs/>
        </w:rPr>
      </w:pPr>
      <w:r w:rsidRPr="00907E43">
        <w:rPr>
          <w:b/>
          <w:bCs/>
        </w:rPr>
        <w:t>Serial Monitor</w:t>
      </w:r>
    </w:p>
    <w:p w14:paraId="0C44489F" w14:textId="32A2A5CC" w:rsidR="00C77A23" w:rsidRDefault="00907E43" w:rsidP="00907E43">
      <w:r w:rsidRPr="00907E43">
        <w:rPr>
          <w:noProof/>
        </w:rPr>
        <w:drawing>
          <wp:inline distT="0" distB="0" distL="0" distR="0" wp14:anchorId="40701C68" wp14:editId="0466D148">
            <wp:extent cx="6743700" cy="3793490"/>
            <wp:effectExtent l="0" t="0" r="0" b="0"/>
            <wp:docPr id="5226425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F51F4" w14:textId="77777777" w:rsidR="00727BAB" w:rsidRDefault="00727BAB" w:rsidP="00907E43"/>
    <w:p w14:paraId="5F62C107" w14:textId="77777777" w:rsidR="00727BAB" w:rsidRDefault="00727BAB" w:rsidP="00907E43"/>
    <w:p w14:paraId="4E6ED473" w14:textId="77777777" w:rsidR="00727BAB" w:rsidRDefault="00727BAB" w:rsidP="00907E43"/>
    <w:p w14:paraId="010EA4AF" w14:textId="77777777" w:rsidR="00727BAB" w:rsidRDefault="00727BAB" w:rsidP="00907E43"/>
    <w:p w14:paraId="402173D1" w14:textId="77777777" w:rsidR="00727BAB" w:rsidRDefault="00727BAB" w:rsidP="00907E43"/>
    <w:p w14:paraId="1A9013FE" w14:textId="4275EB33" w:rsidR="00907E43" w:rsidRPr="00C77A23" w:rsidRDefault="00907E43" w:rsidP="00907E43">
      <w:pPr>
        <w:pStyle w:val="ListParagraph"/>
        <w:numPr>
          <w:ilvl w:val="0"/>
          <w:numId w:val="31"/>
        </w:numPr>
        <w:rPr>
          <w:b/>
          <w:bCs/>
        </w:rPr>
      </w:pPr>
      <w:r w:rsidRPr="00907E43">
        <w:rPr>
          <w:b/>
          <w:bCs/>
        </w:rPr>
        <w:lastRenderedPageBreak/>
        <w:t>Influx DB</w:t>
      </w:r>
    </w:p>
    <w:p w14:paraId="172C67AE" w14:textId="5E64F31A" w:rsidR="00C77A23" w:rsidRDefault="00907E43" w:rsidP="00907E43">
      <w:r w:rsidRPr="00907E43">
        <w:rPr>
          <w:noProof/>
        </w:rPr>
        <w:drawing>
          <wp:inline distT="0" distB="0" distL="0" distR="0" wp14:anchorId="5A487E6F" wp14:editId="794215C1">
            <wp:extent cx="6743700" cy="2959100"/>
            <wp:effectExtent l="0" t="0" r="0" b="0"/>
            <wp:docPr id="164528883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88838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3BC5" w14:textId="77777777" w:rsidR="00C77A23" w:rsidRDefault="00C77A23" w:rsidP="00907E43"/>
    <w:p w14:paraId="5BCB0E8B" w14:textId="2962F7AE" w:rsidR="00C77A23" w:rsidRDefault="00C77A23" w:rsidP="00C77A23">
      <w:pPr>
        <w:pStyle w:val="ListParagraph"/>
        <w:numPr>
          <w:ilvl w:val="0"/>
          <w:numId w:val="31"/>
        </w:numPr>
        <w:rPr>
          <w:b/>
          <w:bCs/>
        </w:rPr>
      </w:pPr>
      <w:r w:rsidRPr="00C77A23">
        <w:rPr>
          <w:b/>
          <w:bCs/>
        </w:rPr>
        <w:t>Grafana Dashboard</w:t>
      </w:r>
    </w:p>
    <w:p w14:paraId="49E94C08" w14:textId="6DE44850" w:rsidR="00C77A23" w:rsidRDefault="00C77A23" w:rsidP="00C77A23">
      <w:pPr>
        <w:pStyle w:val="NormalWeb"/>
        <w:ind w:left="360"/>
      </w:pPr>
      <w:r>
        <w:rPr>
          <w:noProof/>
        </w:rPr>
        <w:drawing>
          <wp:inline distT="0" distB="0" distL="0" distR="0" wp14:anchorId="47595A48" wp14:editId="16CA6729">
            <wp:extent cx="6743700" cy="2962910"/>
            <wp:effectExtent l="0" t="0" r="0" b="8890"/>
            <wp:docPr id="6016666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18A9" w14:textId="24D3CD42" w:rsidR="00E870E5" w:rsidRDefault="00000000">
      <w:r>
        <w:br/>
        <w:t>Performance analysis (accuracy, latency, reliability)</w:t>
      </w:r>
      <w:r>
        <w:br/>
        <w:t>Comparison with expected outcomes</w:t>
      </w:r>
    </w:p>
    <w:p w14:paraId="5EC94956" w14:textId="77777777" w:rsidR="00727BAB" w:rsidRDefault="00727BAB"/>
    <w:p w14:paraId="4518FDC6" w14:textId="77777777" w:rsidR="00727BAB" w:rsidRDefault="00727BAB"/>
    <w:p w14:paraId="006D69F5" w14:textId="29B996CB" w:rsidR="00381827" w:rsidRPr="00381827" w:rsidRDefault="00000000" w:rsidP="00F55C49">
      <w:pPr>
        <w:pStyle w:val="Heading1"/>
      </w:pPr>
      <w:r>
        <w:lastRenderedPageBreak/>
        <w:t>8. Testing &amp; Validation</w:t>
      </w:r>
      <w:r w:rsidR="007A0660">
        <w:t xml:space="preserve"> / Limitations</w:t>
      </w:r>
    </w:p>
    <w:p w14:paraId="3A366D54" w14:textId="1623C7F4" w:rsidR="00E870E5" w:rsidRDefault="00381827" w:rsidP="00381827">
      <w:pPr>
        <w:pStyle w:val="Heading3"/>
        <w:rPr>
          <w:sz w:val="24"/>
          <w:szCs w:val="24"/>
        </w:rPr>
      </w:pPr>
      <w:r w:rsidRPr="00381827">
        <w:rPr>
          <w:sz w:val="24"/>
          <w:szCs w:val="24"/>
        </w:rPr>
        <w:t>8.</w:t>
      </w:r>
      <w:r w:rsidR="00F55C49">
        <w:rPr>
          <w:sz w:val="24"/>
          <w:szCs w:val="24"/>
        </w:rPr>
        <w:t>1</w:t>
      </w:r>
      <w:r w:rsidRPr="00381827">
        <w:rPr>
          <w:sz w:val="24"/>
          <w:szCs w:val="24"/>
        </w:rPr>
        <w:t xml:space="preserve"> Limitations</w:t>
      </w:r>
    </w:p>
    <w:p w14:paraId="0E44FA5B" w14:textId="77777777" w:rsidR="00381827" w:rsidRPr="00381827" w:rsidRDefault="00381827" w:rsidP="00381827">
      <w:pPr>
        <w:numPr>
          <w:ilvl w:val="0"/>
          <w:numId w:val="32"/>
        </w:numPr>
      </w:pPr>
      <w:r w:rsidRPr="00381827">
        <w:rPr>
          <w:b/>
          <w:bCs/>
        </w:rPr>
        <w:t>Sensor Instability</w:t>
      </w:r>
    </w:p>
    <w:p w14:paraId="07453DD1" w14:textId="77777777" w:rsidR="00381827" w:rsidRPr="00381827" w:rsidRDefault="00381827" w:rsidP="00381827">
      <w:pPr>
        <w:numPr>
          <w:ilvl w:val="1"/>
          <w:numId w:val="32"/>
        </w:numPr>
      </w:pPr>
      <w:r w:rsidRPr="00381827">
        <w:t>Ultrasonic sensor may give inaccurate readings in narrow or turbulent tanks.</w:t>
      </w:r>
    </w:p>
    <w:p w14:paraId="06613CB7" w14:textId="77777777" w:rsidR="00381827" w:rsidRPr="00381827" w:rsidRDefault="00381827" w:rsidP="00381827">
      <w:pPr>
        <w:numPr>
          <w:ilvl w:val="0"/>
          <w:numId w:val="32"/>
        </w:numPr>
      </w:pPr>
      <w:r w:rsidRPr="00381827">
        <w:rPr>
          <w:b/>
          <w:bCs/>
        </w:rPr>
        <w:t>Wi-Fi Dependency</w:t>
      </w:r>
    </w:p>
    <w:p w14:paraId="5B62FE63" w14:textId="77777777" w:rsidR="00381827" w:rsidRPr="00381827" w:rsidRDefault="00381827" w:rsidP="00381827">
      <w:pPr>
        <w:numPr>
          <w:ilvl w:val="1"/>
          <w:numId w:val="32"/>
        </w:numPr>
      </w:pPr>
      <w:proofErr w:type="gramStart"/>
      <w:r w:rsidRPr="00381827">
        <w:t>System</w:t>
      </w:r>
      <w:proofErr w:type="gramEnd"/>
      <w:r w:rsidRPr="00381827">
        <w:t xml:space="preserve"> relies on a stable internet connection for MQTT and cloud updates.</w:t>
      </w:r>
    </w:p>
    <w:p w14:paraId="7FC607DC" w14:textId="77777777" w:rsidR="00381827" w:rsidRPr="00381827" w:rsidRDefault="00381827" w:rsidP="00381827">
      <w:pPr>
        <w:numPr>
          <w:ilvl w:val="0"/>
          <w:numId w:val="32"/>
        </w:numPr>
      </w:pPr>
      <w:r w:rsidRPr="00381827">
        <w:rPr>
          <w:b/>
          <w:bCs/>
        </w:rPr>
        <w:t>Limited ML Complexity</w:t>
      </w:r>
    </w:p>
    <w:p w14:paraId="6B287257" w14:textId="77777777" w:rsidR="00381827" w:rsidRPr="00381827" w:rsidRDefault="00381827" w:rsidP="00381827">
      <w:pPr>
        <w:numPr>
          <w:ilvl w:val="1"/>
          <w:numId w:val="32"/>
        </w:numPr>
      </w:pPr>
      <w:r w:rsidRPr="00381827">
        <w:t>ESP32-S3 can only run lightweight models due to memory and processing limits.</w:t>
      </w:r>
    </w:p>
    <w:p w14:paraId="09B75158" w14:textId="77777777" w:rsidR="00381827" w:rsidRPr="00381827" w:rsidRDefault="00381827" w:rsidP="00381827">
      <w:pPr>
        <w:numPr>
          <w:ilvl w:val="0"/>
          <w:numId w:val="32"/>
        </w:numPr>
      </w:pPr>
      <w:r w:rsidRPr="00381827">
        <w:rPr>
          <w:b/>
          <w:bCs/>
        </w:rPr>
        <w:t>No Mobile App</w:t>
      </w:r>
    </w:p>
    <w:p w14:paraId="30C76369" w14:textId="57EFF5CE" w:rsidR="00381827" w:rsidRPr="00381827" w:rsidRDefault="00381827" w:rsidP="00381827">
      <w:pPr>
        <w:numPr>
          <w:ilvl w:val="1"/>
          <w:numId w:val="32"/>
        </w:numPr>
      </w:pPr>
      <w:proofErr w:type="gramStart"/>
      <w:r w:rsidRPr="00381827">
        <w:t>Currently</w:t>
      </w:r>
      <w:proofErr w:type="gramEnd"/>
      <w:r w:rsidRPr="00381827">
        <w:t xml:space="preserve"> lacks a user interface for remote manual control or live monitoring.</w:t>
      </w:r>
    </w:p>
    <w:p w14:paraId="190736A6" w14:textId="77777777" w:rsidR="00727BAB" w:rsidRDefault="00000000" w:rsidP="00381827">
      <w:pPr>
        <w:pStyle w:val="Heading1"/>
        <w:tabs>
          <w:tab w:val="center" w:pos="5310"/>
        </w:tabs>
      </w:pPr>
      <w:r>
        <w:t>9. Conclusion &amp; Future Work</w:t>
      </w:r>
    </w:p>
    <w:p w14:paraId="550D0CCD" w14:textId="0C259664" w:rsidR="00E870E5" w:rsidRDefault="00381827" w:rsidP="00381827">
      <w:pPr>
        <w:pStyle w:val="Heading1"/>
        <w:tabs>
          <w:tab w:val="center" w:pos="5310"/>
        </w:tabs>
      </w:pPr>
      <w:r>
        <w:tab/>
      </w:r>
    </w:p>
    <w:p w14:paraId="60ADF1E4" w14:textId="77777777" w:rsidR="00727BAB" w:rsidRDefault="00727BAB">
      <w:pPr>
        <w:rPr>
          <w:rStyle w:val="Heading3Char"/>
        </w:rPr>
      </w:pPr>
      <w:r w:rsidRPr="00727BAB">
        <w:rPr>
          <w:rStyle w:val="Heading3Char"/>
        </w:rPr>
        <w:t xml:space="preserve">9.1 </w:t>
      </w:r>
      <w:r w:rsidR="00000000" w:rsidRPr="00727BAB">
        <w:rPr>
          <w:rStyle w:val="Heading3Char"/>
        </w:rPr>
        <w:t>Key takeaways</w:t>
      </w:r>
    </w:p>
    <w:p w14:paraId="1CB06524" w14:textId="77661F3C" w:rsidR="00727BAB" w:rsidRPr="00727BAB" w:rsidRDefault="00727BAB" w:rsidP="00727BAB">
      <w:pPr>
        <w:pStyle w:val="ListParagraph"/>
        <w:numPr>
          <w:ilvl w:val="0"/>
          <w:numId w:val="31"/>
        </w:numPr>
      </w:pPr>
      <w:r w:rsidRPr="00727BAB">
        <w:t>Edge AI on ESP32 predicts water usage intelligently.</w:t>
      </w:r>
    </w:p>
    <w:p w14:paraId="3624D1F2" w14:textId="57645401" w:rsidR="00727BAB" w:rsidRPr="00727BAB" w:rsidRDefault="00727BAB" w:rsidP="00727BAB">
      <w:pPr>
        <w:pStyle w:val="ListParagraph"/>
        <w:numPr>
          <w:ilvl w:val="0"/>
          <w:numId w:val="31"/>
        </w:numPr>
      </w:pPr>
      <w:r w:rsidRPr="00727BAB">
        <w:t>Water level is monitored using an ultrasonic sensor.</w:t>
      </w:r>
    </w:p>
    <w:p w14:paraId="3D970FC6" w14:textId="3D4B23BB" w:rsidR="00727BAB" w:rsidRPr="00727BAB" w:rsidRDefault="00727BAB" w:rsidP="00727BAB">
      <w:pPr>
        <w:pStyle w:val="ListParagraph"/>
        <w:numPr>
          <w:ilvl w:val="0"/>
          <w:numId w:val="31"/>
        </w:numPr>
      </w:pPr>
      <w:r w:rsidRPr="00727BAB">
        <w:t>Pump and buzzer are automatically controlled based on level.</w:t>
      </w:r>
    </w:p>
    <w:p w14:paraId="6744F71E" w14:textId="3D31DF66" w:rsidR="00727BAB" w:rsidRPr="00727BAB" w:rsidRDefault="00727BAB" w:rsidP="00727BAB">
      <w:pPr>
        <w:pStyle w:val="ListParagraph"/>
        <w:numPr>
          <w:ilvl w:val="0"/>
          <w:numId w:val="31"/>
        </w:numPr>
      </w:pPr>
      <w:r w:rsidRPr="00727BAB">
        <w:t xml:space="preserve">OLED shows real-time </w:t>
      </w:r>
      <w:proofErr w:type="gramStart"/>
      <w:r w:rsidRPr="00727BAB">
        <w:t>status;</w:t>
      </w:r>
      <w:proofErr w:type="gramEnd"/>
      <w:r w:rsidRPr="00727BAB">
        <w:t xml:space="preserve"> buzzer toggle via button.</w:t>
      </w:r>
    </w:p>
    <w:p w14:paraId="5BC93215" w14:textId="06C7F0E4" w:rsidR="00727BAB" w:rsidRPr="00727BAB" w:rsidRDefault="00727BAB" w:rsidP="00727BAB">
      <w:pPr>
        <w:pStyle w:val="ListParagraph"/>
        <w:numPr>
          <w:ilvl w:val="0"/>
          <w:numId w:val="31"/>
        </w:numPr>
      </w:pPr>
      <w:r w:rsidRPr="00727BAB">
        <w:t xml:space="preserve">Data is sent directly to </w:t>
      </w:r>
      <w:proofErr w:type="spellStart"/>
      <w:r w:rsidRPr="00727BAB">
        <w:t>InfluxDB</w:t>
      </w:r>
      <w:proofErr w:type="spellEnd"/>
      <w:r w:rsidRPr="00727BAB">
        <w:t xml:space="preserve"> using HTTP (no MQTT).</w:t>
      </w:r>
    </w:p>
    <w:p w14:paraId="509336F4" w14:textId="36553313" w:rsidR="00727BAB" w:rsidRPr="00727BAB" w:rsidRDefault="00727BAB" w:rsidP="00727BAB">
      <w:pPr>
        <w:pStyle w:val="ListParagraph"/>
        <w:numPr>
          <w:ilvl w:val="0"/>
          <w:numId w:val="31"/>
        </w:numPr>
      </w:pPr>
      <w:r w:rsidRPr="00727BAB">
        <w:t>ML model achieves ~94% training accuracy.</w:t>
      </w:r>
    </w:p>
    <w:p w14:paraId="3AB01AFD" w14:textId="00F35837" w:rsidR="00727BAB" w:rsidRPr="00727BAB" w:rsidRDefault="00727BAB" w:rsidP="00727BAB">
      <w:pPr>
        <w:pStyle w:val="ListParagraph"/>
        <w:numPr>
          <w:ilvl w:val="0"/>
          <w:numId w:val="31"/>
        </w:numPr>
      </w:pPr>
      <w:r w:rsidRPr="00727BAB">
        <w:t>Safe circuit design using transistor for buzzer control.</w:t>
      </w:r>
    </w:p>
    <w:p w14:paraId="70B0F3C7" w14:textId="702AC5F0" w:rsidR="00E870E5" w:rsidRDefault="00000000" w:rsidP="00727BAB">
      <w:pPr>
        <w:pStyle w:val="Heading3"/>
      </w:pPr>
      <w:r>
        <w:br/>
      </w:r>
      <w:r w:rsidR="00727BAB">
        <w:t xml:space="preserve">9.2 </w:t>
      </w:r>
      <w:r>
        <w:t>Potential improvements (e.g., adding AI, cloud integration)</w:t>
      </w:r>
    </w:p>
    <w:p w14:paraId="00B7233C" w14:textId="6FC15976" w:rsidR="00727BAB" w:rsidRPr="00727BAB" w:rsidRDefault="00727BAB" w:rsidP="00727BAB">
      <w:pPr>
        <w:pStyle w:val="ListParagraph"/>
        <w:numPr>
          <w:ilvl w:val="0"/>
          <w:numId w:val="31"/>
        </w:numPr>
      </w:pPr>
      <w:r>
        <w:t>I</w:t>
      </w:r>
      <w:r w:rsidRPr="00727BAB">
        <w:t>ntegrate MQTT protocol for real-time cloud-based communication and control.</w:t>
      </w:r>
    </w:p>
    <w:p w14:paraId="0CCF6368" w14:textId="633416B2" w:rsidR="00727BAB" w:rsidRPr="00727BAB" w:rsidRDefault="00727BAB" w:rsidP="00727BAB">
      <w:pPr>
        <w:pStyle w:val="ListParagraph"/>
        <w:numPr>
          <w:ilvl w:val="0"/>
          <w:numId w:val="31"/>
        </w:numPr>
      </w:pPr>
      <w:r w:rsidRPr="00727BAB">
        <w:t>Enhance the Edge AI model with additional features like time-series trends or environmental factors.</w:t>
      </w:r>
    </w:p>
    <w:p w14:paraId="0B253F83" w14:textId="6386C8A2" w:rsidR="00727BAB" w:rsidRPr="00727BAB" w:rsidRDefault="00727BAB" w:rsidP="00727BAB">
      <w:pPr>
        <w:pStyle w:val="ListParagraph"/>
        <w:numPr>
          <w:ilvl w:val="0"/>
          <w:numId w:val="31"/>
        </w:numPr>
      </w:pPr>
      <w:r w:rsidRPr="00727BAB">
        <w:t>Add mobile push notifications using Firebase for low/high water level alerts.</w:t>
      </w:r>
    </w:p>
    <w:p w14:paraId="04BBD3F1" w14:textId="6EB34358" w:rsidR="00727BAB" w:rsidRPr="00727BAB" w:rsidRDefault="00727BAB" w:rsidP="00727BAB">
      <w:pPr>
        <w:pStyle w:val="ListParagraph"/>
        <w:numPr>
          <w:ilvl w:val="0"/>
          <w:numId w:val="31"/>
        </w:numPr>
      </w:pPr>
      <w:r w:rsidRPr="00727BAB">
        <w:t>Enable Over-the-Air (OTA) firmware updates for easier remote maintenance.</w:t>
      </w:r>
    </w:p>
    <w:p w14:paraId="20D47825" w14:textId="46442AC9" w:rsidR="00AB1F15" w:rsidRDefault="00727BAB" w:rsidP="00727BAB">
      <w:pPr>
        <w:pStyle w:val="ListParagraph"/>
        <w:numPr>
          <w:ilvl w:val="0"/>
          <w:numId w:val="31"/>
        </w:numPr>
      </w:pPr>
      <w:r w:rsidRPr="00727BAB">
        <w:t>Include water flow sensors and anomaly detection using AI for leak detection.</w:t>
      </w:r>
    </w:p>
    <w:p w14:paraId="4F851B4B" w14:textId="77777777" w:rsidR="00E870E5" w:rsidRDefault="00000000">
      <w:pPr>
        <w:pStyle w:val="Heading1"/>
      </w:pPr>
      <w:r>
        <w:t>10. References</w:t>
      </w:r>
    </w:p>
    <w:p w14:paraId="5406C92B" w14:textId="3F027C50" w:rsidR="00AB1F15" w:rsidRPr="00AB1F15" w:rsidRDefault="00AB1F15" w:rsidP="00AB1F15">
      <w:hyperlink r:id="rId20" w:history="1">
        <w:r w:rsidRPr="00AB1F15">
          <w:rPr>
            <w:rStyle w:val="Hyperlink"/>
          </w:rPr>
          <w:t>https://youtu.be/9geREeE13jc?si=JR47kx6lNE-m9OeA</w:t>
        </w:r>
      </w:hyperlink>
    </w:p>
    <w:p w14:paraId="1300B971" w14:textId="67726EAC" w:rsidR="00E870E5" w:rsidRDefault="006E71F9">
      <w:pPr>
        <w:pStyle w:val="Heading1"/>
      </w:pPr>
      <w:r>
        <w:t>11. Links</w:t>
      </w:r>
    </w:p>
    <w:p w14:paraId="1DD6F0B4" w14:textId="231D2567" w:rsidR="00E870E5" w:rsidRDefault="00000000">
      <w:r>
        <w:t xml:space="preserve">GitHub Repository Link </w:t>
      </w:r>
      <w:r w:rsidR="006E71F9">
        <w:t>(link</w:t>
      </w:r>
      <w:r w:rsidR="00C479ED">
        <w:t>s</w:t>
      </w:r>
      <w:r w:rsidR="006E71F9">
        <w:t xml:space="preserve"> from each</w:t>
      </w:r>
      <w:r w:rsidR="00C479ED">
        <w:t xml:space="preserve"> </w:t>
      </w:r>
      <w:r w:rsidR="00E64D66">
        <w:t>member</w:t>
      </w:r>
      <w:r w:rsidR="00C479ED">
        <w:t>)</w:t>
      </w:r>
      <w:r>
        <w:br/>
        <w:t>Video Demo (embedded link or QR code</w:t>
      </w:r>
      <w:r w:rsidR="00A521DE">
        <w:t xml:space="preserve"> / </w:t>
      </w:r>
      <w:r w:rsidR="00C479ED" w:rsidRPr="00CE14CF">
        <w:rPr>
          <w:color w:val="EE0000"/>
        </w:rPr>
        <w:t>optional with Bonus</w:t>
      </w:r>
      <w:r w:rsidR="00A521DE">
        <w:t>)</w:t>
      </w:r>
    </w:p>
    <w:sectPr w:rsidR="00E870E5" w:rsidSect="00DD1EB6">
      <w:footerReference w:type="default" r:id="rId21"/>
      <w:pgSz w:w="12240" w:h="15840"/>
      <w:pgMar w:top="360" w:right="990" w:bottom="540" w:left="630" w:header="720" w:footer="11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D38D6D" w14:textId="77777777" w:rsidR="005E5578" w:rsidRDefault="005E5578" w:rsidP="00DD1EB6">
      <w:pPr>
        <w:spacing w:after="0" w:line="240" w:lineRule="auto"/>
      </w:pPr>
      <w:r>
        <w:separator/>
      </w:r>
    </w:p>
  </w:endnote>
  <w:endnote w:type="continuationSeparator" w:id="0">
    <w:p w14:paraId="376B7C48" w14:textId="77777777" w:rsidR="005E5578" w:rsidRDefault="005E5578" w:rsidP="00DD1E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6758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2C06C1" w14:textId="25BA8746" w:rsidR="00DD1EB6" w:rsidRDefault="00DD1EB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079F8A" w14:textId="77777777" w:rsidR="00DD1EB6" w:rsidRDefault="00DD1E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D75C64" w14:textId="77777777" w:rsidR="005E5578" w:rsidRDefault="005E5578" w:rsidP="00DD1EB6">
      <w:pPr>
        <w:spacing w:after="0" w:line="240" w:lineRule="auto"/>
      </w:pPr>
      <w:r>
        <w:separator/>
      </w:r>
    </w:p>
  </w:footnote>
  <w:footnote w:type="continuationSeparator" w:id="0">
    <w:p w14:paraId="23E8DDF1" w14:textId="77777777" w:rsidR="005E5578" w:rsidRDefault="005E5578" w:rsidP="00DD1E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4F502F"/>
    <w:multiLevelType w:val="hybridMultilevel"/>
    <w:tmpl w:val="CBC25FBA"/>
    <w:lvl w:ilvl="0" w:tplc="134CBC84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056A5683"/>
    <w:multiLevelType w:val="multilevel"/>
    <w:tmpl w:val="6DDAD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B544505"/>
    <w:multiLevelType w:val="multilevel"/>
    <w:tmpl w:val="2CCE2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5300B5"/>
    <w:multiLevelType w:val="hybridMultilevel"/>
    <w:tmpl w:val="96F814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7A84454"/>
    <w:multiLevelType w:val="multilevel"/>
    <w:tmpl w:val="39D29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97A0960"/>
    <w:multiLevelType w:val="multilevel"/>
    <w:tmpl w:val="D638E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9FC1617"/>
    <w:multiLevelType w:val="hybridMultilevel"/>
    <w:tmpl w:val="E7565D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D90E772">
      <w:start w:val="3"/>
      <w:numFmt w:val="bullet"/>
      <w:lvlText w:val="–"/>
      <w:lvlJc w:val="left"/>
      <w:pPr>
        <w:ind w:left="1800" w:hanging="360"/>
      </w:pPr>
      <w:rPr>
        <w:rFonts w:ascii="Cambria" w:eastAsiaTheme="minorEastAsia" w:hAnsi="Cambria" w:cstheme="minorBidi" w:hint="default"/>
        <w:b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1C6B690D"/>
    <w:multiLevelType w:val="multilevel"/>
    <w:tmpl w:val="D102C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D8C36A2"/>
    <w:multiLevelType w:val="hybridMultilevel"/>
    <w:tmpl w:val="26AACC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E8161DF"/>
    <w:multiLevelType w:val="hybridMultilevel"/>
    <w:tmpl w:val="FD1CE4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0D82C25"/>
    <w:multiLevelType w:val="hybridMultilevel"/>
    <w:tmpl w:val="72746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3B80F80"/>
    <w:multiLevelType w:val="multilevel"/>
    <w:tmpl w:val="9EFE0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67E649C"/>
    <w:multiLevelType w:val="hybridMultilevel"/>
    <w:tmpl w:val="CB982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6CB6A08"/>
    <w:multiLevelType w:val="hybridMultilevel"/>
    <w:tmpl w:val="52A881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8D066A4"/>
    <w:multiLevelType w:val="hybridMultilevel"/>
    <w:tmpl w:val="CC4AE7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BF640DD"/>
    <w:multiLevelType w:val="hybridMultilevel"/>
    <w:tmpl w:val="28C44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C917910"/>
    <w:multiLevelType w:val="multilevel"/>
    <w:tmpl w:val="3BBE3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EDD1DC5"/>
    <w:multiLevelType w:val="hybridMultilevel"/>
    <w:tmpl w:val="A6C682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E33270"/>
    <w:multiLevelType w:val="hybridMultilevel"/>
    <w:tmpl w:val="594877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5E83640"/>
    <w:multiLevelType w:val="hybridMultilevel"/>
    <w:tmpl w:val="D854CE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3FAA1C5F"/>
    <w:multiLevelType w:val="multilevel"/>
    <w:tmpl w:val="4A40F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6A7372C"/>
    <w:multiLevelType w:val="multilevel"/>
    <w:tmpl w:val="B8B43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542C76"/>
    <w:multiLevelType w:val="hybridMultilevel"/>
    <w:tmpl w:val="B8BA6D8A"/>
    <w:lvl w:ilvl="0" w:tplc="134CBC84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63E52D0"/>
    <w:multiLevelType w:val="hybridMultilevel"/>
    <w:tmpl w:val="88BC39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8C57D6"/>
    <w:multiLevelType w:val="hybridMultilevel"/>
    <w:tmpl w:val="73F4EA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AA651EA"/>
    <w:multiLevelType w:val="hybridMultilevel"/>
    <w:tmpl w:val="99083D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D9F75C9"/>
    <w:multiLevelType w:val="hybridMultilevel"/>
    <w:tmpl w:val="DAACA6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10D06B9"/>
    <w:multiLevelType w:val="hybridMultilevel"/>
    <w:tmpl w:val="1B6674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2A11638"/>
    <w:multiLevelType w:val="hybridMultilevel"/>
    <w:tmpl w:val="2AEAA5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75C0B31"/>
    <w:multiLevelType w:val="multilevel"/>
    <w:tmpl w:val="F4EEE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8851268"/>
    <w:multiLevelType w:val="hybridMultilevel"/>
    <w:tmpl w:val="8A1CF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6F32DC"/>
    <w:multiLevelType w:val="hybridMultilevel"/>
    <w:tmpl w:val="BC64D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336AFE2">
      <w:numFmt w:val="bullet"/>
      <w:lvlText w:val="-"/>
      <w:lvlJc w:val="left"/>
      <w:pPr>
        <w:ind w:left="2160" w:hanging="360"/>
      </w:pPr>
      <w:rPr>
        <w:rFonts w:ascii="Cambria" w:eastAsiaTheme="minorEastAsia" w:hAnsi="Cambria" w:cstheme="minorBid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D645AD"/>
    <w:multiLevelType w:val="hybridMultilevel"/>
    <w:tmpl w:val="6396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8456CD"/>
    <w:multiLevelType w:val="hybridMultilevel"/>
    <w:tmpl w:val="82C66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102935"/>
    <w:multiLevelType w:val="hybridMultilevel"/>
    <w:tmpl w:val="BA1A31BC"/>
    <w:lvl w:ilvl="0" w:tplc="134CBC84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8F0925"/>
    <w:multiLevelType w:val="hybridMultilevel"/>
    <w:tmpl w:val="1610A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84410BE"/>
    <w:multiLevelType w:val="multilevel"/>
    <w:tmpl w:val="E1422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3664620">
    <w:abstractNumId w:val="8"/>
  </w:num>
  <w:num w:numId="2" w16cid:durableId="861743647">
    <w:abstractNumId w:val="6"/>
  </w:num>
  <w:num w:numId="3" w16cid:durableId="876048369">
    <w:abstractNumId w:val="5"/>
  </w:num>
  <w:num w:numId="4" w16cid:durableId="777024141">
    <w:abstractNumId w:val="4"/>
  </w:num>
  <w:num w:numId="5" w16cid:durableId="320232590">
    <w:abstractNumId w:val="7"/>
  </w:num>
  <w:num w:numId="6" w16cid:durableId="1318071278">
    <w:abstractNumId w:val="3"/>
  </w:num>
  <w:num w:numId="7" w16cid:durableId="2079009020">
    <w:abstractNumId w:val="2"/>
  </w:num>
  <w:num w:numId="8" w16cid:durableId="829752798">
    <w:abstractNumId w:val="1"/>
  </w:num>
  <w:num w:numId="9" w16cid:durableId="152961459">
    <w:abstractNumId w:val="0"/>
  </w:num>
  <w:num w:numId="10" w16cid:durableId="286854664">
    <w:abstractNumId w:val="40"/>
  </w:num>
  <w:num w:numId="11" w16cid:durableId="92895899">
    <w:abstractNumId w:val="42"/>
  </w:num>
  <w:num w:numId="12" w16cid:durableId="929193323">
    <w:abstractNumId w:val="22"/>
  </w:num>
  <w:num w:numId="13" w16cid:durableId="1688096397">
    <w:abstractNumId w:val="26"/>
  </w:num>
  <w:num w:numId="14" w16cid:durableId="1379016879">
    <w:abstractNumId w:val="43"/>
  </w:num>
  <w:num w:numId="15" w16cid:durableId="2142503902">
    <w:abstractNumId w:val="9"/>
  </w:num>
  <w:num w:numId="16" w16cid:durableId="1194079704">
    <w:abstractNumId w:val="31"/>
  </w:num>
  <w:num w:numId="17" w16cid:durableId="1899171338">
    <w:abstractNumId w:val="33"/>
  </w:num>
  <w:num w:numId="18" w16cid:durableId="1184972901">
    <w:abstractNumId w:val="23"/>
  </w:num>
  <w:num w:numId="19" w16cid:durableId="1564292138">
    <w:abstractNumId w:val="44"/>
  </w:num>
  <w:num w:numId="20" w16cid:durableId="1275358986">
    <w:abstractNumId w:val="24"/>
  </w:num>
  <w:num w:numId="21" w16cid:durableId="722562904">
    <w:abstractNumId w:val="29"/>
  </w:num>
  <w:num w:numId="22" w16cid:durableId="1682507381">
    <w:abstractNumId w:val="37"/>
  </w:num>
  <w:num w:numId="23" w16cid:durableId="1179613333">
    <w:abstractNumId w:val="45"/>
  </w:num>
  <w:num w:numId="24" w16cid:durableId="857162621">
    <w:abstractNumId w:val="34"/>
  </w:num>
  <w:num w:numId="25" w16cid:durableId="1981033960">
    <w:abstractNumId w:val="14"/>
  </w:num>
  <w:num w:numId="26" w16cid:durableId="232397468">
    <w:abstractNumId w:val="15"/>
  </w:num>
  <w:num w:numId="27" w16cid:durableId="806750546">
    <w:abstractNumId w:val="16"/>
  </w:num>
  <w:num w:numId="28" w16cid:durableId="1565526443">
    <w:abstractNumId w:val="12"/>
  </w:num>
  <w:num w:numId="29" w16cid:durableId="1269241313">
    <w:abstractNumId w:val="25"/>
  </w:num>
  <w:num w:numId="30" w16cid:durableId="592133319">
    <w:abstractNumId w:val="36"/>
  </w:num>
  <w:num w:numId="31" w16cid:durableId="1520390520">
    <w:abstractNumId w:val="21"/>
  </w:num>
  <w:num w:numId="32" w16cid:durableId="1306857544">
    <w:abstractNumId w:val="38"/>
  </w:num>
  <w:num w:numId="33" w16cid:durableId="21708658">
    <w:abstractNumId w:val="27"/>
  </w:num>
  <w:num w:numId="34" w16cid:durableId="546722260">
    <w:abstractNumId w:val="39"/>
  </w:num>
  <w:num w:numId="35" w16cid:durableId="497422070">
    <w:abstractNumId w:val="18"/>
  </w:num>
  <w:num w:numId="36" w16cid:durableId="615983997">
    <w:abstractNumId w:val="17"/>
  </w:num>
  <w:num w:numId="37" w16cid:durableId="404376701">
    <w:abstractNumId w:val="11"/>
  </w:num>
  <w:num w:numId="38" w16cid:durableId="758256134">
    <w:abstractNumId w:val="19"/>
  </w:num>
  <w:num w:numId="39" w16cid:durableId="2052727336">
    <w:abstractNumId w:val="13"/>
  </w:num>
  <w:num w:numId="40" w16cid:durableId="1289506513">
    <w:abstractNumId w:val="35"/>
  </w:num>
  <w:num w:numId="41" w16cid:durableId="58216160">
    <w:abstractNumId w:val="10"/>
  </w:num>
  <w:num w:numId="42" w16cid:durableId="799886189">
    <w:abstractNumId w:val="30"/>
  </w:num>
  <w:num w:numId="43" w16cid:durableId="484930411">
    <w:abstractNumId w:val="20"/>
  </w:num>
  <w:num w:numId="44" w16cid:durableId="1657415857">
    <w:abstractNumId w:val="32"/>
  </w:num>
  <w:num w:numId="45" w16cid:durableId="756904121">
    <w:abstractNumId w:val="28"/>
  </w:num>
  <w:num w:numId="46" w16cid:durableId="2051148049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378C"/>
    <w:rsid w:val="00030604"/>
    <w:rsid w:val="00034616"/>
    <w:rsid w:val="00045A85"/>
    <w:rsid w:val="0006063C"/>
    <w:rsid w:val="00072F99"/>
    <w:rsid w:val="00082F77"/>
    <w:rsid w:val="00085C1E"/>
    <w:rsid w:val="000928BA"/>
    <w:rsid w:val="000A7000"/>
    <w:rsid w:val="00112123"/>
    <w:rsid w:val="0012453A"/>
    <w:rsid w:val="0014295B"/>
    <w:rsid w:val="0015074B"/>
    <w:rsid w:val="0015136A"/>
    <w:rsid w:val="001529FF"/>
    <w:rsid w:val="001748E3"/>
    <w:rsid w:val="001C1A47"/>
    <w:rsid w:val="001F18D2"/>
    <w:rsid w:val="00227C83"/>
    <w:rsid w:val="00247A39"/>
    <w:rsid w:val="00250D04"/>
    <w:rsid w:val="00251D76"/>
    <w:rsid w:val="00294657"/>
    <w:rsid w:val="0029639D"/>
    <w:rsid w:val="002975C6"/>
    <w:rsid w:val="002D2B49"/>
    <w:rsid w:val="002E46B7"/>
    <w:rsid w:val="002F711A"/>
    <w:rsid w:val="003010EE"/>
    <w:rsid w:val="00307F3C"/>
    <w:rsid w:val="00326F90"/>
    <w:rsid w:val="00381827"/>
    <w:rsid w:val="003C3145"/>
    <w:rsid w:val="003F1090"/>
    <w:rsid w:val="003F2741"/>
    <w:rsid w:val="00417C53"/>
    <w:rsid w:val="004543B0"/>
    <w:rsid w:val="00485871"/>
    <w:rsid w:val="004A26D5"/>
    <w:rsid w:val="004B3FE1"/>
    <w:rsid w:val="004D385B"/>
    <w:rsid w:val="0053264D"/>
    <w:rsid w:val="00534DC7"/>
    <w:rsid w:val="005A05F1"/>
    <w:rsid w:val="005C2E42"/>
    <w:rsid w:val="005D0C79"/>
    <w:rsid w:val="005E5578"/>
    <w:rsid w:val="00601BE6"/>
    <w:rsid w:val="00612DCE"/>
    <w:rsid w:val="00645FB2"/>
    <w:rsid w:val="006809C7"/>
    <w:rsid w:val="00691DAC"/>
    <w:rsid w:val="00697F90"/>
    <w:rsid w:val="006D5C49"/>
    <w:rsid w:val="006E71F9"/>
    <w:rsid w:val="00704912"/>
    <w:rsid w:val="00712868"/>
    <w:rsid w:val="0071751F"/>
    <w:rsid w:val="00727BAB"/>
    <w:rsid w:val="007811F2"/>
    <w:rsid w:val="00786AD0"/>
    <w:rsid w:val="00792E41"/>
    <w:rsid w:val="007A0660"/>
    <w:rsid w:val="007C6A1E"/>
    <w:rsid w:val="00841B48"/>
    <w:rsid w:val="008B7C32"/>
    <w:rsid w:val="008F5980"/>
    <w:rsid w:val="009057AB"/>
    <w:rsid w:val="00907E43"/>
    <w:rsid w:val="0091193A"/>
    <w:rsid w:val="009527C2"/>
    <w:rsid w:val="0099381F"/>
    <w:rsid w:val="009B0D4A"/>
    <w:rsid w:val="009D2A09"/>
    <w:rsid w:val="00A14858"/>
    <w:rsid w:val="00A24C82"/>
    <w:rsid w:val="00A521DE"/>
    <w:rsid w:val="00A5682D"/>
    <w:rsid w:val="00AA1D8D"/>
    <w:rsid w:val="00AB1F15"/>
    <w:rsid w:val="00B02EC9"/>
    <w:rsid w:val="00B47730"/>
    <w:rsid w:val="00BA15DA"/>
    <w:rsid w:val="00BC6D27"/>
    <w:rsid w:val="00BE0613"/>
    <w:rsid w:val="00C04F6A"/>
    <w:rsid w:val="00C3785E"/>
    <w:rsid w:val="00C479ED"/>
    <w:rsid w:val="00C55DD0"/>
    <w:rsid w:val="00C65D7E"/>
    <w:rsid w:val="00C77A23"/>
    <w:rsid w:val="00C821F2"/>
    <w:rsid w:val="00CA4583"/>
    <w:rsid w:val="00CB0664"/>
    <w:rsid w:val="00CE14CF"/>
    <w:rsid w:val="00D05E8D"/>
    <w:rsid w:val="00D1106A"/>
    <w:rsid w:val="00DC07D9"/>
    <w:rsid w:val="00DC2FDA"/>
    <w:rsid w:val="00DD1EB6"/>
    <w:rsid w:val="00E64D66"/>
    <w:rsid w:val="00E870E5"/>
    <w:rsid w:val="00EB620B"/>
    <w:rsid w:val="00EF7090"/>
    <w:rsid w:val="00F54BBF"/>
    <w:rsid w:val="00F55C4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CEC40E4"/>
  <w14:defaultImageDpi w14:val="300"/>
  <w15:docId w15:val="{7EBD52D6-D2CB-43B0-83C1-36E6B1A18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381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idTable1Light">
    <w:name w:val="Grid Table 1 Light"/>
    <w:basedOn w:val="TableNormal"/>
    <w:uiPriority w:val="99"/>
    <w:rsid w:val="00EF709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7Colorful">
    <w:name w:val="Grid Table 7 Colorful"/>
    <w:basedOn w:val="TableNormal"/>
    <w:uiPriority w:val="52"/>
    <w:rsid w:val="00691DA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PlainTable1">
    <w:name w:val="Plain Table 1"/>
    <w:basedOn w:val="TableNormal"/>
    <w:uiPriority w:val="99"/>
    <w:rsid w:val="004A26D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CA45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A458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B1F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1F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7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0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7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0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3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youtu.be/9geREeE13jc?si=JR47kx6lNE-m9OeA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bbb09517-a8cb-4935-bf01-172afc5f6427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4AE07F49185494C91D5B3F5465B0C28" ma:contentTypeVersion="9" ma:contentTypeDescription="Create a new document." ma:contentTypeScope="" ma:versionID="8a9012d496cb4b92671709e0e38b0432">
  <xsd:schema xmlns:xsd="http://www.w3.org/2001/XMLSchema" xmlns:xs="http://www.w3.org/2001/XMLSchema" xmlns:p="http://schemas.microsoft.com/office/2006/metadata/properties" xmlns:ns2="bbb09517-a8cb-4935-bf01-172afc5f6427" targetNamespace="http://schemas.microsoft.com/office/2006/metadata/properties" ma:root="true" ma:fieldsID="5195f3e6d44d7d5f5cd261a6925fbad1" ns2:_="">
    <xsd:import namespace="bbb09517-a8cb-4935-bf01-172afc5f642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b09517-a8cb-4935-bf01-172afc5f642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8145709-D581-4939-A230-A849E7150C7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D6143E-D518-4A22-A97A-D2D72D219A30}">
  <ds:schemaRefs>
    <ds:schemaRef ds:uri="http://schemas.microsoft.com/office/2006/metadata/properties"/>
    <ds:schemaRef ds:uri="http://schemas.microsoft.com/office/infopath/2007/PartnerControls"/>
    <ds:schemaRef ds:uri="bbb09517-a8cb-4935-bf01-172afc5f6427"/>
  </ds:schemaRefs>
</ds:datastoreItem>
</file>

<file path=customXml/itemProps3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7463807-C30C-4F58-98FE-1F0B63973C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bb09517-a8cb-4935-bf01-172afc5f6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1047</TotalTime>
  <Pages>12</Pages>
  <Words>1488</Words>
  <Characters>8484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9953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/>
  <cp:lastModifiedBy>Abdullah Sheikh</cp:lastModifiedBy>
  <cp:revision>21</cp:revision>
  <dcterms:created xsi:type="dcterms:W3CDTF">2025-06-22T08:51:00Z</dcterms:created>
  <dcterms:modified xsi:type="dcterms:W3CDTF">2025-06-26T07:37:00Z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0x01010054AE07F49185494C91D5B3F5465B0C28</vt:lpwstr>
  </property>
</Properties>
</file>